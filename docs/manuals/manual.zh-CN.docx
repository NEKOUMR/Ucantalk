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Ucantalk 使用手册</w:t>
      </w:r>
    </w:p>
    <w:p/>
    <w:p>
      <w:r>
        <w:t>作者：NEKO_UMR</w:t>
      </w:r>
    </w:p>
    <w:p>
      <w:r>
        <w:t>日期：2026年3月</w:t>
      </w:r>
    </w:p>
    <w:p>
      <w:r>
        <w:t>版本：C# 重构版（基于 WinUI 3 / .NET 8）</w:t>
      </w:r>
    </w:p>
    <w:p>
      <w:r>
        <w:t>适用系统：Windows 10 (17763) 及以上，支持 x86 / x64 / ARM64</w:t>
      </w:r>
    </w:p>
    <w:p/>
    <w:p>
      <w:pPr>
        <w:pStyle w:val="Heading2"/>
      </w:pPr>
      <w:r>
        <w:t>交流与反馈</w:t>
      </w:r>
    </w:p>
    <w:p/>
    <w:p>
      <w:pPr>
        <w:pStyle w:val="ListBullet"/>
      </w:pPr>
      <w:r>
        <w:t>中国大陆用户：QQ群 `1040186268`（使用问题或 Bug 反馈建议加群）。</w:t>
      </w:r>
    </w:p>
    <w:p>
      <w:pPr>
        <w:pStyle w:val="ListBullet"/>
      </w:pPr>
      <w:r>
        <w:t>非中国大陆用户：请直接在 GitHub 提 Issue，或发送邮件至 `NEKO_UMR@qq.com`。</w:t>
      </w:r>
    </w:p>
    <w:p>
      <w:pPr>
        <w:pStyle w:val="ListBullet"/>
      </w:pPr>
      <w:r>
        <w:t>遇到问题时，建议先查看本手册最后的 FAQ。</w:t>
      </w:r>
    </w:p>
    <w:p>
      <w:pPr>
        <w:pStyle w:val="ListBullet"/>
      </w:pPr>
      <w:r>
        <w:t>你也可以把这份手册交给 AI，让它根据手册内容协助排查问题。</w:t>
      </w:r>
    </w:p>
    <w:p/>
    <w:p>
      <w:pPr>
        <w:pStyle w:val="Heading2"/>
      </w:pPr>
      <w:r>
        <w:t>第一章：安装与初始化</w:t>
      </w:r>
    </w:p>
    <w:p/>
    <w:p>
      <w:r>
        <w:t>与旧版 Python 版相比，新版已经不再需要 Python 环境，也不需要手动安装插件。大部分功能已内置，安装后即可使用。</w:t>
      </w:r>
    </w:p>
    <w:p/>
    <w:p>
      <w:pPr>
        <w:pStyle w:val="Heading3"/>
      </w:pPr>
      <w:r>
        <w:t>1. 安装软件</w:t>
      </w:r>
    </w:p>
    <w:p/>
    <w:p>
      <w:pPr>
        <w:pStyle w:val="ListNumber"/>
      </w:pPr>
      <w:r>
        <w:t>运行 `Ucantalk_Setup.exe`。</w:t>
      </w:r>
    </w:p>
    <w:p>
      <w:pPr>
        <w:pStyle w:val="ListNumber"/>
      </w:pPr>
      <w:r>
        <w:t>按安装向导完成安装。</w:t>
      </w:r>
    </w:p>
    <w:p>
      <w:pPr>
        <w:pStyle w:val="ListNumber"/>
      </w:pPr>
      <w:r>
        <w:t>程序会自动安装 .NET 8 Desktop Runtime 和 VC++ 依赖。</w:t>
      </w:r>
    </w:p>
    <w:p>
      <w:pPr>
        <w:pStyle w:val="ListNumber"/>
      </w:pPr>
      <w:r>
        <w:t>安装完成后，从开始菜单或桌面快捷方式启动软件。</w:t>
      </w:r>
    </w:p>
    <w:p/>
    <w:p>
      <w:pPr>
        <w:pStyle w:val="IntenseQuote"/>
      </w:pPr>
      <w:r>
        <w:t>建议：右键软件图标 -&gt; 属性 -&gt; 兼容性 -&gt; 勾选“以管理员身份运行此程序”，避免游戏全屏时全局热键失效。</w:t>
      </w:r>
    </w:p>
    <w:p/>
    <w:p>
      <w:pPr>
        <w:pStyle w:val="Heading3"/>
      </w:pPr>
      <w:r>
        <w:t>2. 安装虚拟声卡（VRChat 用户必做）</w:t>
      </w:r>
    </w:p>
    <w:p/>
    <w:p>
      <w:pPr>
        <w:pStyle w:val="ListNumber"/>
      </w:pPr>
      <w:r>
        <w:t>下载 VB-Cable：&lt;https://vb-audio.com/Cable/index.htm&gt;</w:t>
      </w:r>
    </w:p>
    <w:p>
      <w:pPr>
        <w:pStyle w:val="ListNumber"/>
      </w:pPr>
      <w:r>
        <w:t>解压后右键 `VBCABLE_Setup_x64.exe`，选择“以管理员身份运行”。</w:t>
      </w:r>
    </w:p>
    <w:p>
      <w:pPr>
        <w:pStyle w:val="ListNumber"/>
      </w:pPr>
      <w:r>
        <w:t>点击 `Install Driver`。</w:t>
      </w:r>
    </w:p>
    <w:p>
      <w:pPr>
        <w:pStyle w:val="ListNumber"/>
      </w:pPr>
      <w:r>
        <w:t>安装完成后重启电脑。</w:t>
      </w:r>
    </w:p>
    <w:p/>
    <w:p>
      <w:pPr>
        <w:pStyle w:val="Heading3"/>
      </w:pPr>
      <w:r>
        <w:t>3. 检查 FFmpeg（已内置）</w:t>
      </w:r>
    </w:p>
    <w:p/>
    <w:p>
      <w:pPr>
        <w:pStyle w:val="ListBullet"/>
      </w:pPr>
      <w:r>
        <w:t>软件目录下 `tools/ffmpeg/` 已内置 `ffmpeg.exe`。</w:t>
      </w:r>
    </w:p>
    <w:p>
      <w:pPr>
        <w:pStyle w:val="ListBullet"/>
      </w:pPr>
      <w:r>
        <w:t>不要删除或移动这个文件，否则音频播放器和语音合成功能会失效。</w:t>
      </w:r>
    </w:p>
    <w:p/>
    <w:p>
      <w:pPr>
        <w:pStyle w:val="Heading3"/>
      </w:pPr>
      <w:r>
        <w:t>4. 语音识别模型（已内置）</w:t>
      </w:r>
    </w:p>
    <w:p/>
    <w:p>
      <w:pPr>
        <w:pStyle w:val="ListBullet"/>
      </w:pPr>
      <w:r>
        <w:t>软件已在 `tools/sherpa-default/` 内置高质量中文离线语音识别模型。</w:t>
      </w:r>
    </w:p>
    <w:p>
      <w:pPr>
        <w:pStyle w:val="ListBullet"/>
      </w:pPr>
      <w:r>
        <w:t>首次使用语音识别时，直接在“语音识别”页面选择 `Sherpa-ONNX（默认模型）` 即可。</w:t>
      </w:r>
    </w:p>
    <w:p>
      <w:pPr>
        <w:pStyle w:val="ListBullet"/>
      </w:pPr>
      <w:r>
        <w:t>当前内置的是中文模型，其他语言模型请参考第四章。</w:t>
      </w:r>
    </w:p>
    <w:p/>
    <w:p>
      <w:pPr>
        <w:pStyle w:val="Heading3"/>
      </w:pPr>
      <w:r>
        <w:t>5. 启动软件</w:t>
      </w:r>
    </w:p>
    <w:p/>
    <w:p>
      <w:pPr>
        <w:pStyle w:val="ListBullet"/>
      </w:pPr>
      <w:r>
        <w:t>从开始菜单或桌面快捷方式双击启动 `Ucantalk`。</w:t>
      </w:r>
    </w:p>
    <w:p>
      <w:pPr>
        <w:pStyle w:val="ListBullet"/>
      </w:pPr>
      <w:r>
        <w:t>同样建议勾选“以管理员身份运行此程序”。</w:t>
      </w:r>
    </w:p>
    <w:p/>
    <w:p>
      <w:pPr>
        <w:pStyle w:val="Heading2"/>
      </w:pPr>
      <w:r>
        <w:t>第二章：音频设置（关键步骤）</w:t>
      </w:r>
    </w:p>
    <w:p/>
    <w:p>
      <w:r>
        <w:t>Ucantalk 内置双通道音频路由，可以把声音同时发给你自己和 VRChat，而不需要通过 OBS 中转。</w:t>
      </w:r>
    </w:p>
    <w:p/>
    <w:p>
      <w:pPr>
        <w:pStyle w:val="Heading3"/>
      </w:pPr>
      <w:r>
        <w:t>2.1 软件内部设置</w:t>
      </w:r>
    </w:p>
    <w:p/>
    <w:p>
      <w:r>
        <w:t>打开软件后，进入：`设置 -&gt; 音频路由`</w:t>
      </w:r>
    </w:p>
    <w:p/>
    <w:p>
      <w:pPr>
        <w:pStyle w:val="ListBullet"/>
      </w:pPr>
      <w:r>
        <w:t>**监听设备（给自己听）**</w:t>
      </w:r>
    </w:p>
    <w:p>
      <w:r>
        <w:t xml:space="preserve">  - 选择物理耳机或音响，例如 `Speakers (Realtek Audio)`。</w:t>
      </w:r>
    </w:p>
    <w:p>
      <w:r>
        <w:t xml:space="preserve">  - 用于本地监听 AI 语音和播放器内容。</w:t>
      </w:r>
    </w:p>
    <w:p>
      <w:pPr>
        <w:pStyle w:val="ListBullet"/>
      </w:pPr>
      <w:r>
        <w:t>**VRC 设备（给麦克风）**</w:t>
      </w:r>
    </w:p>
    <w:p>
      <w:r>
        <w:t xml:space="preserve">  - 选择 `CABLE Input (VB-Audio Virtual Cable)`。</w:t>
      </w:r>
    </w:p>
    <w:p>
      <w:r>
        <w:t xml:space="preserve">  - 用于把声音送进游戏。</w:t>
      </w:r>
    </w:p>
    <w:p/>
    <w:p>
      <w:r>
        <w:t>如果找不到 `CABLE Input`，先点击右侧“刷新”。如果刷新后仍然没有，通常是驱动没有安装成功，或者安装后没有重启电脑。</w:t>
      </w:r>
    </w:p>
    <w:p/>
    <w:p>
      <w:pPr>
        <w:pStyle w:val="Heading3"/>
      </w:pPr>
      <w:r>
        <w:t>2.2 VRChat 内部设置</w:t>
      </w:r>
    </w:p>
    <w:p/>
    <w:p>
      <w:r>
        <w:t>进入 `VRChat -&gt; Audio -&gt; Microphone`，将输入设备设置为：</w:t>
      </w:r>
    </w:p>
    <w:p/>
    <w:p>
      <w:r>
        <w:t>`CABLE Output (VB-Audio Virtual Cable)`</w:t>
      </w:r>
    </w:p>
    <w:p/>
    <w:p>
      <w:pPr>
        <w:pStyle w:val="Heading2"/>
      </w:pPr>
      <w:r>
        <w:t>第三章：界面总览与核心功能</w:t>
      </w:r>
    </w:p>
    <w:p/>
    <w:p>
      <w:pPr>
        <w:pStyle w:val="Heading3"/>
      </w:pPr>
      <w:r>
        <w:t>导航栏功能</w:t>
      </w:r>
    </w:p>
    <w:p/>
    <w:p>
      <w:pPr>
        <w:pStyle w:val="ListBullet"/>
      </w:pPr>
      <w:r>
        <w:t>**主页**：文字输入、发送、最近记录</w:t>
      </w:r>
    </w:p>
    <w:p>
      <w:pPr>
        <w:pStyle w:val="ListBullet"/>
      </w:pPr>
      <w:r>
        <w:t>**设置**：外观、音频路由、热键、代理等基础设置</w:t>
      </w:r>
    </w:p>
    <w:p>
      <w:pPr>
        <w:pStyle w:val="ListBullet"/>
      </w:pPr>
      <w:r>
        <w:t>**语音引擎**：TTS 引擎选择、角色档案管理</w:t>
      </w:r>
    </w:p>
    <w:p>
      <w:pPr>
        <w:pStyle w:val="ListBullet"/>
      </w:pPr>
      <w:r>
        <w:t>**插件**：扩展功能入口</w:t>
      </w:r>
    </w:p>
    <w:p>
      <w:pPr>
        <w:pStyle w:val="ListBullet"/>
      </w:pPr>
      <w:r>
        <w:t>**翻译设置**：翻译引擎、目标语言、主翻译语言</w:t>
      </w:r>
    </w:p>
    <w:p>
      <w:pPr>
        <w:pStyle w:val="ListBullet"/>
      </w:pPr>
      <w:r>
        <w:t>**语音识别**：识别引擎、触发模式、高级参数</w:t>
      </w:r>
    </w:p>
    <w:p>
      <w:pPr>
        <w:pStyle w:val="ListBullet"/>
      </w:pPr>
      <w:r>
        <w:t>**音频播放器**：BGM / 音效播放，支持双路输出</w:t>
      </w:r>
    </w:p>
    <w:p>
      <w:pPr>
        <w:pStyle w:val="ListBullet"/>
      </w:pPr>
      <w:r>
        <w:t>**日志**：运行日志查看与排障</w:t>
      </w:r>
    </w:p>
    <w:p/>
    <w:p>
      <w:pPr>
        <w:pStyle w:val="Heading3"/>
      </w:pPr>
      <w:r>
        <w:t>1. 主页</w:t>
      </w:r>
    </w:p>
    <w:p/>
    <w:p>
      <w:pPr>
        <w:pStyle w:val="ListBullet"/>
      </w:pPr>
      <w:r>
        <w:t>在“输入要说的话”文本框中输入内容。</w:t>
      </w:r>
    </w:p>
    <w:p>
      <w:pPr>
        <w:pStyle w:val="ListBullet"/>
      </w:pPr>
      <w:r>
        <w:t>点击“发送并朗读”，或按发送热键。</w:t>
      </w:r>
    </w:p>
    <w:p>
      <w:pPr>
        <w:pStyle w:val="ListBullet"/>
      </w:pPr>
      <w:r>
        <w:t>软件会合成语音，并同时播放给你自己和 VRChat。</w:t>
      </w:r>
    </w:p>
    <w:p>
      <w:pPr>
        <w:pStyle w:val="ListBullet"/>
      </w:pPr>
      <w:r>
        <w:t>如果开启自动发送，语音识别结果会自动触发发送。</w:t>
      </w:r>
    </w:p>
    <w:p>
      <w:pPr>
        <w:pStyle w:val="ListBullet"/>
      </w:pPr>
      <w:r>
        <w:t>如果开启最近记录，历史内容会显示在主页下方，可点击重发。</w:t>
      </w:r>
    </w:p>
    <w:p/>
    <w:p>
      <w:pPr>
        <w:pStyle w:val="Heading3"/>
      </w:pPr>
      <w:r>
        <w:t>2. 设置</w:t>
      </w:r>
    </w:p>
    <w:p/>
    <w:p>
      <w:pPr>
        <w:pStyle w:val="Heading4"/>
      </w:pPr>
      <w:r>
        <w:t>外观</w:t>
      </w:r>
    </w:p>
    <w:p/>
    <w:p>
      <w:pPr>
        <w:pStyle w:val="ListBullet"/>
      </w:pPr>
      <w:r>
        <w:t>主题：跟随系统 / 浅色 / 深色</w:t>
      </w:r>
    </w:p>
    <w:p>
      <w:pPr>
        <w:pStyle w:val="ListBullet"/>
      </w:pPr>
      <w:r>
        <w:t>背景图片：可自定义背景图</w:t>
      </w:r>
    </w:p>
    <w:p>
      <w:pPr>
        <w:pStyle w:val="ListBullet"/>
      </w:pPr>
      <w:r>
        <w:t>背景模糊：调节背景虚化程度</w:t>
      </w:r>
    </w:p>
    <w:p/>
    <w:p>
      <w:pPr>
        <w:pStyle w:val="Heading4"/>
      </w:pPr>
      <w:r>
        <w:t>热键</w:t>
      </w:r>
    </w:p>
    <w:p/>
    <w:p>
      <w:pPr>
        <w:pStyle w:val="ListBullet"/>
      </w:pPr>
      <w:r>
        <w:t>全局唤醒热键：激活或置顶窗口</w:t>
      </w:r>
    </w:p>
    <w:p>
      <w:pPr>
        <w:pStyle w:val="ListBullet"/>
      </w:pPr>
      <w:r>
        <w:t>语音识别热键：触发或停止语音识别</w:t>
      </w:r>
    </w:p>
    <w:p>
      <w:pPr>
        <w:pStyle w:val="ListBullet"/>
      </w:pPr>
      <w:r>
        <w:t>发送热键：发送当前输入内容</w:t>
      </w:r>
    </w:p>
    <w:p/>
    <w:p>
      <w:pPr>
        <w:pStyle w:val="Heading4"/>
      </w:pPr>
      <w:r>
        <w:t>代理</w:t>
      </w:r>
    </w:p>
    <w:p/>
    <w:p>
      <w:pPr>
        <w:pStyle w:val="ListBullet"/>
      </w:pPr>
      <w:r>
        <w:t>如需代理访问 API，可填写类似 `http://127.0.0.1:7890` 的代理地址。</w:t>
      </w:r>
    </w:p>
    <w:p/>
    <w:p>
      <w:pPr>
        <w:pStyle w:val="Heading3"/>
      </w:pPr>
      <w:r>
        <w:t>3. 语音引擎（TTS）</w:t>
      </w:r>
    </w:p>
    <w:p/>
    <w:p>
      <w:pPr>
        <w:pStyle w:val="Heading4"/>
      </w:pPr>
      <w:r>
        <w:t>Edge TTS</w:t>
      </w:r>
    </w:p>
    <w:p/>
    <w:p>
      <w:pPr>
        <w:pStyle w:val="ListBullet"/>
      </w:pPr>
      <w:r>
        <w:t>适合新手，开箱即用。</w:t>
      </w:r>
    </w:p>
    <w:p>
      <w:pPr>
        <w:pStyle w:val="ListBullet"/>
      </w:pPr>
      <w:r>
        <w:t>支持多语言、多音色。</w:t>
      </w:r>
    </w:p>
    <w:p>
      <w:pPr>
        <w:pStyle w:val="ListBullet"/>
      </w:pPr>
      <w:r>
        <w:t>可调节语速和音调。</w:t>
      </w:r>
    </w:p>
    <w:p/>
    <w:p>
      <w:pPr>
        <w:pStyle w:val="Heading4"/>
      </w:pPr>
      <w:r>
        <w:t>GPT-SoVITS</w:t>
      </w:r>
    </w:p>
    <w:p/>
    <w:p>
      <w:pPr>
        <w:pStyle w:val="ListBullet"/>
      </w:pPr>
      <w:r>
        <w:t>用于本地音色克隆。</w:t>
      </w:r>
    </w:p>
    <w:p>
      <w:pPr>
        <w:pStyle w:val="ListBullet"/>
      </w:pPr>
      <w:r>
        <w:t>使用前需要先启动 GPT-SoVITS 后台 API（见第六章）。</w:t>
      </w:r>
    </w:p>
    <w:p>
      <w:pPr>
        <w:pStyle w:val="ListBullet"/>
      </w:pPr>
      <w:r>
        <w:t>默认 API 地址：`http://127.0.0.1:9880`</w:t>
      </w:r>
    </w:p>
    <w:p>
      <w:pPr>
        <w:pStyle w:val="ListBullet"/>
      </w:pPr>
      <w:r>
        <w:t>建议开启“去除标点”，可缓解说话卡顿和长停顿问题。</w:t>
      </w:r>
    </w:p>
    <w:p/>
    <w:p>
      <w:pPr>
        <w:pStyle w:val="Heading4"/>
      </w:pPr>
      <w:r>
        <w:t>FishAudio</w:t>
      </w:r>
    </w:p>
    <w:p/>
    <w:p>
      <w:pPr>
        <w:pStyle w:val="ListBullet"/>
      </w:pPr>
      <w:r>
        <w:t>云端语音服务。</w:t>
      </w:r>
    </w:p>
    <w:p>
      <w:pPr>
        <w:pStyle w:val="ListBullet"/>
      </w:pPr>
      <w:r>
        <w:t>需要填写 FishAudio API Key 和参考音色 ID。</w:t>
      </w:r>
    </w:p>
    <w:p/>
    <w:p>
      <w:pPr>
        <w:pStyle w:val="Heading4"/>
      </w:pPr>
      <w:r>
        <w:t>角色档案</w:t>
      </w:r>
    </w:p>
    <w:p/>
    <w:p>
      <w:r>
        <w:t>每个角色档案会保存一整套 GPT-SoVITS 配置，包括：</w:t>
      </w:r>
    </w:p>
    <w:p/>
    <w:p>
      <w:pPr>
        <w:pStyle w:val="ListBullet"/>
      </w:pPr>
      <w:r>
        <w:t>GPT 模型路径（`.ckpt`）</w:t>
      </w:r>
    </w:p>
    <w:p>
      <w:pPr>
        <w:pStyle w:val="ListBullet"/>
      </w:pPr>
      <w:r>
        <w:t>SoVITS 模型路径（`.pth`）</w:t>
      </w:r>
    </w:p>
    <w:p>
      <w:pPr>
        <w:pStyle w:val="ListBullet"/>
      </w:pPr>
      <w:r>
        <w:t>参考音频路径（`.wav` / `.mp3`，建议 3 至 10 秒）</w:t>
      </w:r>
    </w:p>
    <w:p>
      <w:pPr>
        <w:pStyle w:val="ListBullet"/>
      </w:pPr>
      <w:r>
        <w:t>参考文本</w:t>
      </w:r>
    </w:p>
    <w:p/>
    <w:p>
      <w:r>
        <w:t>支持新建、重命名、删除和切换角色档案。</w:t>
      </w:r>
    </w:p>
    <w:p/>
    <w:p>
      <w:pPr>
        <w:pStyle w:val="Heading3"/>
      </w:pPr>
      <w:r>
        <w:t>4. 翻译设置</w:t>
      </w:r>
    </w:p>
    <w:p/>
    <w:p>
      <w:r>
        <w:t>可用翻译引擎：</w:t>
      </w:r>
    </w:p>
    <w:p/>
    <w:p>
      <w:pPr>
        <w:pStyle w:val="ListBullet"/>
      </w:pPr>
      <w:r>
        <w:t>通用 AI 大模型（兼容 OpenAI 格式 API，例如智谱、DeepSeek、通义千问）</w:t>
      </w:r>
    </w:p>
    <w:p>
      <w:pPr>
        <w:pStyle w:val="ListBullet"/>
      </w:pPr>
      <w:r>
        <w:t>Google 翻译</w:t>
      </w:r>
    </w:p>
    <w:p>
      <w:pPr>
        <w:pStyle w:val="ListBullet"/>
      </w:pPr>
      <w:r>
        <w:t>DeepL</w:t>
      </w:r>
    </w:p>
    <w:p/>
    <w:p>
      <w:r>
        <w:t>说明：</w:t>
      </w:r>
    </w:p>
    <w:p/>
    <w:p>
      <w:pPr>
        <w:pStyle w:val="ListBullet"/>
      </w:pPr>
      <w:r>
        <w:t>最多可配置 3 个目标语言。</w:t>
      </w:r>
    </w:p>
    <w:p>
      <w:pPr>
        <w:pStyle w:val="ListBullet"/>
      </w:pPr>
      <w:r>
        <w:t>翻译结果会以 `|` 分隔显示。</w:t>
      </w:r>
    </w:p>
    <w:p>
      <w:pPr>
        <w:pStyle w:val="ListBullet"/>
      </w:pPr>
      <w:r>
        <w:t>设置主翻译语言后，TTS 会优先朗读翻译后的文本。</w:t>
      </w:r>
    </w:p>
    <w:p/>
    <w:p>
      <w:pPr>
        <w:pStyle w:val="Heading4"/>
      </w:pPr>
      <w:r>
        <w:t>智谱 AI（BigModel）配置示例</w:t>
      </w:r>
    </w:p>
    <w:p/>
    <w:p>
      <w:pPr>
        <w:pStyle w:val="ListNumber"/>
      </w:pPr>
      <w:r>
        <w:t>打开官网：&lt;https://www.bigmodel.cn/invite?icode=8yoAYe%2BraIucAssS7dftTeZLO2QH3C0EBTSr%2BArzMw4%3D&gt;</w:t>
      </w:r>
    </w:p>
    <w:p>
      <w:pPr>
        <w:pStyle w:val="ListNumber"/>
      </w:pPr>
      <w:r>
        <w:t>注册并登录账号。</w:t>
      </w:r>
    </w:p>
    <w:p>
      <w:pPr>
        <w:pStyle w:val="ListNumber"/>
      </w:pPr>
      <w:r>
        <w:t>在右上角头像菜单中进入“API 密钥”。</w:t>
      </w:r>
    </w:p>
    <w:p>
      <w:pPr>
        <w:pStyle w:val="ListNumber"/>
      </w:pPr>
      <w:r>
        <w:t>创建新的 API Key 并复制。</w:t>
      </w:r>
    </w:p>
    <w:p>
      <w:pPr>
        <w:pStyle w:val="ListNumber"/>
      </w:pPr>
      <w:r>
        <w:t>回到 Ucantalk 的“翻译设置”：</w:t>
      </w:r>
    </w:p>
    <w:p>
      <w:r>
        <w:t xml:space="preserve">   - API 地址填写：`https://open.bigmodel.cn/api/paas/v4/`</w:t>
      </w:r>
    </w:p>
    <w:p>
      <w:r>
        <w:t xml:space="preserve">   - 模型名称填写：`glm-4-flash`</w:t>
      </w:r>
    </w:p>
    <w:p>
      <w:r>
        <w:t xml:space="preserve">   - 粘贴 API Key 并保存。</w:t>
      </w:r>
    </w:p>
    <w:p/>
    <w:p>
      <w:pPr>
        <w:pStyle w:val="Heading3"/>
      </w:pPr>
      <w:r>
        <w:t>5. 语音识别</w:t>
      </w:r>
    </w:p>
    <w:p/>
    <w:p>
      <w:r>
        <w:t>支持的引擎：</w:t>
      </w:r>
    </w:p>
    <w:p/>
    <w:p>
      <w:pPr>
        <w:pStyle w:val="ListBullet"/>
      </w:pPr>
      <w:r>
        <w:t>**Windows**：系统内置，无需额外配置</w:t>
      </w:r>
    </w:p>
    <w:p>
      <w:pPr>
        <w:pStyle w:val="ListBullet"/>
      </w:pPr>
      <w:r>
        <w:t>**Vosk**：本地离线，需要手动下载模型</w:t>
      </w:r>
    </w:p>
    <w:p>
      <w:pPr>
        <w:pStyle w:val="ListBullet"/>
      </w:pPr>
      <w:r>
        <w:t>**Sherpa-ONNX**：本地离线，精度高，支持 CPU / CUDA / DirectML</w:t>
      </w:r>
    </w:p>
    <w:p/>
    <w:p>
      <w:r>
        <w:t>触发模式：</w:t>
      </w:r>
    </w:p>
    <w:p/>
    <w:p>
      <w:pPr>
        <w:pStyle w:val="ListBullet"/>
      </w:pPr>
      <w:r>
        <w:t>**Toggle**：按一次开始，再按一次停止</w:t>
      </w:r>
    </w:p>
    <w:p>
      <w:pPr>
        <w:pStyle w:val="ListBullet"/>
      </w:pPr>
      <w:r>
        <w:t>**PTT（长按说话）**：按住说话，松开发送</w:t>
      </w:r>
    </w:p>
    <w:p>
      <w:pPr>
        <w:pStyle w:val="ListBullet"/>
      </w:pPr>
      <w:r>
        <w:t>**连续识别**：自动检测停顿并发送</w:t>
      </w:r>
    </w:p>
    <w:p/>
    <w:p>
      <w:r>
        <w:t>Sherpa-ONNX 高级选项：</w:t>
      </w:r>
    </w:p>
    <w:p/>
    <w:p>
      <w:pPr>
        <w:pStyle w:val="ListBullet"/>
      </w:pPr>
      <w:r>
        <w:t>运算后端：CPU / CUDA / DML</w:t>
      </w:r>
    </w:p>
    <w:p>
      <w:pPr>
        <w:pStyle w:val="ListBullet"/>
      </w:pPr>
      <w:r>
        <w:t>线程数：根据 CPU 核心数调整</w:t>
      </w:r>
    </w:p>
    <w:p>
      <w:pPr>
        <w:pStyle w:val="ListBullet"/>
      </w:pPr>
      <w:r>
        <w:t>解码方式：`greedy_search` 或 `modified_beam_search`</w:t>
      </w:r>
    </w:p>
    <w:p/>
    <w:p>
      <w:pPr>
        <w:pStyle w:val="Heading3"/>
      </w:pPr>
      <w:r>
        <w:t>6. 音频播放器</w:t>
      </w:r>
    </w:p>
    <w:p/>
    <w:p>
      <w:pPr>
        <w:pStyle w:val="ListBullet"/>
      </w:pPr>
      <w:r>
        <w:t>支持双路输出</w:t>
      </w:r>
    </w:p>
    <w:p>
      <w:pPr>
        <w:pStyle w:val="ListBullet"/>
      </w:pPr>
      <w:r>
        <w:t>支持 MP3、FLAC、WAV 等常见格式</w:t>
      </w:r>
    </w:p>
    <w:p>
      <w:pPr>
        <w:pStyle w:val="ListBullet"/>
      </w:pPr>
      <w:r>
        <w:t>适合播放 BGM、角色语音包、音效</w:t>
      </w:r>
    </w:p>
    <w:p>
      <w:pPr>
        <w:pStyle w:val="ListBullet"/>
      </w:pPr>
      <w:r>
        <w:t>自动读取设置中的音频路由设备</w:t>
      </w:r>
    </w:p>
    <w:p/>
    <w:p>
      <w:pPr>
        <w:pStyle w:val="Heading3"/>
      </w:pPr>
      <w:r>
        <w:t>7. 手机输入功能</w:t>
      </w:r>
    </w:p>
    <w:p/>
    <w:p>
      <w:pPr>
        <w:pStyle w:val="ListBullet"/>
      </w:pPr>
      <w:r>
        <w:t>主页会显示二维码</w:t>
      </w:r>
    </w:p>
    <w:p>
      <w:pPr>
        <w:pStyle w:val="ListBullet"/>
      </w:pPr>
      <w:r>
        <w:t>用手机扫描二维码即可进入手机控制页</w:t>
      </w:r>
    </w:p>
    <w:p>
      <w:pPr>
        <w:pStyle w:val="ListBullet"/>
      </w:pPr>
      <w:r>
        <w:t>手机和电脑必须连接到同一个局域网 / Wi‑Fi</w:t>
      </w:r>
    </w:p>
    <w:p>
      <w:pPr>
        <w:pStyle w:val="ListBullet"/>
      </w:pPr>
      <w:r>
        <w:t>手机端可以输入文字并直接发送，不需要切出游戏</w:t>
      </w:r>
    </w:p>
    <w:p/>
    <w:p>
      <w:pPr>
        <w:pStyle w:val="Heading2"/>
      </w:pPr>
      <w:r>
        <w:t>第四章：Sherpa-ONNX 模型说明</w:t>
      </w:r>
    </w:p>
    <w:p/>
    <w:p>
      <w:r>
        <w:t>Sherpa-ONNX 是软件默认的离线语音识别引擎，支持 CPU / NVIDIA GPU / DirectML，多语言支持强，完全本地运行。</w:t>
      </w:r>
    </w:p>
    <w:p/>
    <w:p>
      <w:pPr>
        <w:pStyle w:val="Heading3"/>
      </w:pPr>
      <w:r>
        <w:t>4.1 模型总览</w:t>
      </w:r>
    </w:p>
    <w:p/>
    <w:p>
      <w:pPr>
        <w:pStyle w:val="ListBullet"/>
      </w:pPr>
      <w:r>
        <w:t>官方模型列表：&lt;https://k2-fsa.github.io/sherpa/onnx/pretrained_models/index.html&gt;</w:t>
      </w:r>
    </w:p>
    <w:p>
      <w:pPr>
        <w:pStyle w:val="ListBullet"/>
      </w:pPr>
      <w:r>
        <w:t>GitHub 发布页：&lt;https://github.com/k2-fsa/sherpa-onnx/releases&gt;</w:t>
      </w:r>
    </w:p>
    <w:p/>
    <w:p>
      <w:pPr>
        <w:pStyle w:val="Heading3"/>
      </w:pPr>
      <w:r>
        <w:t>4.2 推荐模型</w:t>
      </w:r>
    </w:p>
    <w:p/>
    <w:p>
      <w:pPr>
        <w:pStyle w:val="Heading4"/>
      </w:pPr>
      <w:r>
        <w:t>中文（内置）</w:t>
      </w:r>
    </w:p>
    <w:p/>
    <w:p>
      <w:pPr>
        <w:pStyle w:val="ListBullet"/>
      </w:pPr>
      <w:r>
        <w:t>已内置：`sherpa-onnx-streaming-zipformer-zh-int8`</w:t>
      </w:r>
    </w:p>
    <w:p>
      <w:pPr>
        <w:pStyle w:val="ListBullet"/>
      </w:pPr>
      <w:r>
        <w:t>可选替换：</w:t>
      </w:r>
    </w:p>
    <w:p>
      <w:r>
        <w:t xml:space="preserve">  - `sherpa-onnx-streaming-paraformer-bilingual-zh-en`</w:t>
      </w:r>
    </w:p>
    <w:p>
      <w:r>
        <w:t xml:space="preserve">  - `sherpa-onnx-streaming-zipformer-bilingual-zh-en-2023-02-20`</w:t>
      </w:r>
    </w:p>
    <w:p/>
    <w:p>
      <w:pPr>
        <w:pStyle w:val="Heading4"/>
      </w:pPr>
      <w:r>
        <w:t>英文</w:t>
      </w:r>
    </w:p>
    <w:p/>
    <w:p>
      <w:pPr>
        <w:pStyle w:val="ListBullet"/>
      </w:pPr>
      <w:r>
        <w:t>推荐：`sherpa-onnx-streaming-zipformer-en-2023-06-21`</w:t>
      </w:r>
    </w:p>
    <w:p/>
    <w:p>
      <w:pPr>
        <w:pStyle w:val="Heading4"/>
      </w:pPr>
      <w:r>
        <w:t>日文</w:t>
      </w:r>
    </w:p>
    <w:p/>
    <w:p>
      <w:pPr>
        <w:pStyle w:val="ListBullet"/>
      </w:pPr>
      <w:r>
        <w:t>推荐多语言：`sherpa-onnx-sense-voice-zh-en-ja-ko-yue-2024-07-17`</w:t>
      </w:r>
    </w:p>
    <w:p>
      <w:pPr>
        <w:pStyle w:val="ListBullet"/>
      </w:pPr>
      <w:r>
        <w:t>纯日语：`sherpa-onnx-zipformer-ja-reazonspeech-2024-08-01`</w:t>
      </w:r>
    </w:p>
    <w:p/>
    <w:p>
      <w:pPr>
        <w:pStyle w:val="Heading4"/>
      </w:pPr>
      <w:r>
        <w:t>韩文</w:t>
      </w:r>
    </w:p>
    <w:p/>
    <w:p>
      <w:pPr>
        <w:pStyle w:val="ListBullet"/>
      </w:pPr>
      <w:r>
        <w:t>推荐：`sherpa-onnx-streaming-zipformer-korean-2024-06-16`</w:t>
      </w:r>
    </w:p>
    <w:p/>
    <w:p>
      <w:pPr>
        <w:pStyle w:val="Heading4"/>
      </w:pPr>
      <w:r>
        <w:t>多语言用户推荐</w:t>
      </w:r>
    </w:p>
    <w:p/>
    <w:p>
      <w:pPr>
        <w:pStyle w:val="ListBullet"/>
      </w:pPr>
      <w:r>
        <w:t>`SenseVoice`：一个模型同时支持中文、英文、日文、韩文、粤语，自动识别语种。</w:t>
      </w:r>
    </w:p>
    <w:p/>
    <w:p>
      <w:pPr>
        <w:pStyle w:val="Heading3"/>
      </w:pPr>
      <w:r>
        <w:t>4.3 下载与安装步骤</w:t>
      </w:r>
    </w:p>
    <w:p/>
    <w:p>
      <w:pPr>
        <w:pStyle w:val="ListNumber"/>
      </w:pPr>
      <w:r>
        <w:t>下载对应模型压缩包（通常为 `.tar.bz2`）。</w:t>
      </w:r>
    </w:p>
    <w:p>
      <w:pPr>
        <w:pStyle w:val="ListNumber"/>
      </w:pPr>
      <w:r>
        <w:t>用 7-Zip 或 WinRAR 解压。</w:t>
      </w:r>
    </w:p>
    <w:p>
      <w:pPr>
        <w:pStyle w:val="ListNumber"/>
      </w:pPr>
      <w:r>
        <w:t>把模型文件夹放到纯英文路径下，例如 `C:\sherpa-models\...`。</w:t>
      </w:r>
    </w:p>
    <w:p>
      <w:pPr>
        <w:pStyle w:val="ListNumber"/>
      </w:pPr>
      <w:r>
        <w:t>在软件中进入 `语音识别 -&gt; Sherpa 模型路径`，选择包含 `.onnx` 文件和 `tokens.txt` 的文件夹。</w:t>
      </w:r>
    </w:p>
    <w:p>
      <w:pPr>
        <w:pStyle w:val="ListNumber"/>
      </w:pPr>
      <w:r>
        <w:t>保存后重新启动语音识别。</w:t>
      </w:r>
    </w:p>
    <w:p/>
    <w:p>
      <w:pPr>
        <w:pStyle w:val="Heading3"/>
      </w:pPr>
      <w:r>
        <w:t>4.4 运算后端建议</w:t>
      </w:r>
    </w:p>
    <w:p/>
    <w:p>
      <w:pPr>
        <w:pStyle w:val="ListBullet"/>
      </w:pPr>
      <w:r>
        <w:t>CPU：兼容性最好，默认推荐</w:t>
      </w:r>
    </w:p>
    <w:p>
      <w:pPr>
        <w:pStyle w:val="ListBullet"/>
      </w:pPr>
      <w:r>
        <w:t>CUDA：适合 NVIDIA 显卡，速度最快</w:t>
      </w:r>
    </w:p>
    <w:p>
      <w:pPr>
        <w:pStyle w:val="ListBullet"/>
      </w:pPr>
      <w:r>
        <w:t>DML：适合 AMD / Intel 等非 NVIDIA 显卡</w:t>
      </w:r>
    </w:p>
    <w:p/>
    <w:p>
      <w:pPr>
        <w:pStyle w:val="Heading3"/>
      </w:pPr>
      <w:r>
        <w:t>4.5 模型文件结构说明</w:t>
      </w:r>
    </w:p>
    <w:p/>
    <w:p>
      <w:r>
        <w:t>常见文件包括：</w:t>
      </w:r>
    </w:p>
    <w:p/>
    <w:p>
      <w:pPr>
        <w:pStyle w:val="ListBullet"/>
      </w:pPr>
      <w:r>
        <w:t>`encoder-*.onnx`</w:t>
      </w:r>
    </w:p>
    <w:p>
      <w:pPr>
        <w:pStyle w:val="ListBullet"/>
      </w:pPr>
      <w:r>
        <w:t>`decoder-*.onnx`</w:t>
      </w:r>
    </w:p>
    <w:p>
      <w:pPr>
        <w:pStyle w:val="ListBullet"/>
      </w:pPr>
      <w:r>
        <w:t>`joiner-*.onnx`</w:t>
      </w:r>
    </w:p>
    <w:p>
      <w:pPr>
        <w:pStyle w:val="ListBullet"/>
      </w:pPr>
      <w:r>
        <w:t>`tokens.txt`</w:t>
      </w:r>
    </w:p>
    <w:p/>
    <w:p>
      <w:r>
        <w:t>软件会自动识别模型类型，不需要手动逐个指定文件。</w:t>
      </w:r>
    </w:p>
    <w:p/>
    <w:p>
      <w:pPr>
        <w:pStyle w:val="Heading2"/>
      </w:pPr>
      <w:r>
        <w:t>第五章：Vosk 离线模型配置（可选）</w:t>
      </w:r>
    </w:p>
    <w:p/>
    <w:p>
      <w:r>
        <w:t>如果你想使用 Vosk，而不是内置的 Sherpa-ONNX，需要手动下载模型。</w:t>
      </w:r>
    </w:p>
    <w:p/>
    <w:p>
      <w:pPr>
        <w:pStyle w:val="Heading3"/>
      </w:pPr>
      <w:r>
        <w:t>下载地址</w:t>
      </w:r>
    </w:p>
    <w:p/>
    <w:p>
      <w:r>
        <w:t>&lt;https://alphacephei.com/vosk/models&gt;</w:t>
      </w:r>
    </w:p>
    <w:p/>
    <w:p>
      <w:pPr>
        <w:pStyle w:val="Heading3"/>
      </w:pPr>
      <w:r>
        <w:t>配置步骤</w:t>
      </w:r>
    </w:p>
    <w:p/>
    <w:p>
      <w:pPr>
        <w:pStyle w:val="ListNumber"/>
      </w:pPr>
      <w:r>
        <w:t>下载并解压模型。</w:t>
      </w:r>
    </w:p>
    <w:p>
      <w:pPr>
        <w:pStyle w:val="ListNumber"/>
      </w:pPr>
      <w:r>
        <w:t>进入 `语音识别` 页面，识别引擎选择 `Vosk`。</w:t>
      </w:r>
    </w:p>
    <w:p>
      <w:pPr>
        <w:pStyle w:val="ListNumber"/>
      </w:pPr>
      <w:r>
        <w:t>选择包含 `model.conf` 的文件夹。</w:t>
      </w:r>
    </w:p>
    <w:p>
      <w:pPr>
        <w:pStyle w:val="ListNumber"/>
      </w:pPr>
      <w:r>
        <w:t>建议把模型放在纯英文路径下，避免因中文或空格导致加载失败。</w:t>
      </w:r>
    </w:p>
    <w:p/>
    <w:p>
      <w:pPr>
        <w:pStyle w:val="Heading2"/>
      </w:pPr>
      <w:r>
        <w:t>第六章：GPT-SoVITS 下载与后台设置（进阶）</w:t>
      </w:r>
    </w:p>
    <w:p/>
    <w:p>
      <w:r>
        <w:t>如果你要使用 GPT-SoVITS 的本地克隆音色模式，必须先启动后台 API 服务。</w:t>
      </w:r>
    </w:p>
    <w:p/>
    <w:p>
      <w:pPr>
        <w:pStyle w:val="Heading3"/>
      </w:pPr>
      <w:r>
        <w:t>1. 下载整合包</w:t>
      </w:r>
    </w:p>
    <w:p/>
    <w:p>
      <w:pPr>
        <w:pStyle w:val="ListBullet"/>
      </w:pPr>
      <w:r>
        <w:t>官方发布页：&lt;https://github.com/RVC-Boss/GPT-SoVITS/releases&gt;</w:t>
      </w:r>
    </w:p>
    <w:p>
      <w:pPr>
        <w:pStyle w:val="ListBullet"/>
      </w:pPr>
      <w:r>
        <w:t>中国大陆下载源 1：&lt;https://www.modelscope.cn/models/FlowerCry/gpt-sovits-7z-pacakges/resolve/master/GPT-SoVITS-v2pro-20250604.7z&gt;</w:t>
      </w:r>
    </w:p>
    <w:p>
      <w:pPr>
        <w:pStyle w:val="ListBullet"/>
      </w:pPr>
      <w:r>
        <w:t>中国大陆下载源 2：&lt;https://hf-mirror.com/lj1995/GPT-SoVITS-windows-package/resolve/main/GPT-SoVITS-v2pro-20250604.7z?download=true&gt;</w:t>
      </w:r>
    </w:p>
    <w:p/>
    <w:p>
      <w:pPr>
        <w:pStyle w:val="Heading3"/>
      </w:pPr>
      <w:r>
        <w:t>2. 启动 API 服务</w:t>
      </w:r>
    </w:p>
    <w:p/>
    <w:p>
      <w:r>
        <w:t>注意：Ucantalk 连接的是 `9880` 端口的 API，不是 `9872` 端口的 WebUI。</w:t>
      </w:r>
    </w:p>
    <w:p/>
    <w:p>
      <w:r>
        <w:t>如果整合包里没有现成的 `api.bat`，可以在 GPT 根目录新建一个：</w:t>
      </w:r>
    </w:p>
    <w:p/>
    <w:p>
      <w:pPr>
        <w:pStyle w:val="NoSpacing"/>
      </w:pPr>
      <w:r>
        <w:t>@echo off</w:t>
      </w:r>
    </w:p>
    <w:p>
      <w:pPr>
        <w:pStyle w:val="NoSpacing"/>
      </w:pPr>
      <w:r>
        <w:t>runtime\python.exe api_v2.py</w:t>
      </w:r>
    </w:p>
    <w:p>
      <w:pPr>
        <w:pStyle w:val="NoSpacing"/>
      </w:pPr>
      <w:r>
        <w:t>pause</w:t>
      </w:r>
    </w:p>
    <w:p/>
    <w:p>
      <w:r>
        <w:t>启动成功后，黑色窗口中应出现：</w:t>
      </w:r>
    </w:p>
    <w:p/>
    <w:p>
      <w:r>
        <w:t>`Uvicorn running on http://0.0.0.0:9880`</w:t>
      </w:r>
    </w:p>
    <w:p/>
    <w:p>
      <w:pPr>
        <w:pStyle w:val="Heading3"/>
      </w:pPr>
      <w:r>
        <w:t>3. 准备模型</w:t>
      </w:r>
    </w:p>
    <w:p/>
    <w:p>
      <w:r>
        <w:t>在 Ucantalk 的 `语音引擎` 页面中填写：</w:t>
      </w:r>
    </w:p>
    <w:p/>
    <w:p>
      <w:pPr>
        <w:pStyle w:val="ListBullet"/>
      </w:pPr>
      <w:r>
        <w:t>GPT 模型（`.ckpt`）</w:t>
      </w:r>
    </w:p>
    <w:p>
      <w:pPr>
        <w:pStyle w:val="ListBullet"/>
      </w:pPr>
      <w:r>
        <w:t>SoVITS 模型（`.pth`）</w:t>
      </w:r>
    </w:p>
    <w:p>
      <w:pPr>
        <w:pStyle w:val="ListBullet"/>
      </w:pPr>
      <w:r>
        <w:t>参考音频（`.wav` / `.mp3`，建议 3 至 10 秒）</w:t>
      </w:r>
    </w:p>
    <w:p>
      <w:pPr>
        <w:pStyle w:val="ListBullet"/>
      </w:pPr>
      <w:r>
        <w:t>参考文本</w:t>
      </w:r>
    </w:p>
    <w:p/>
    <w:p>
      <w:pPr>
        <w:pStyle w:val="Heading2"/>
      </w:pPr>
      <w:r>
        <w:t>第七章：常见问题（FAQ）</w:t>
      </w:r>
    </w:p>
    <w:p/>
    <w:p>
      <w:pPr>
        <w:pStyle w:val="Heading3"/>
      </w:pPr>
      <w:r>
        <w:t>Q1: 提示“API 连接失败”或 “Connection Error”</w:t>
      </w:r>
    </w:p>
    <w:p/>
    <w:p>
      <w:pPr>
        <w:pStyle w:val="ListBullet"/>
      </w:pPr>
      <w:r>
        <w:t>确认 GPT-SoVITS 后台已启动。</w:t>
      </w:r>
    </w:p>
    <w:p>
      <w:pPr>
        <w:pStyle w:val="ListBullet"/>
      </w:pPr>
      <w:r>
        <w:t>确认不是 WebUI，而是 API 服务。</w:t>
      </w:r>
    </w:p>
    <w:p>
      <w:pPr>
        <w:pStyle w:val="ListBullet"/>
      </w:pPr>
      <w:r>
        <w:t>确认地址是 `http://127.0.0.1:9880`。</w:t>
      </w:r>
    </w:p>
    <w:p>
      <w:pPr>
        <w:pStyle w:val="ListBullet"/>
      </w:pPr>
      <w:r>
        <w:t>如使用代理，请在设置中填写代理地址或临时关闭系统代理。</w:t>
      </w:r>
    </w:p>
    <w:p/>
    <w:p>
      <w:pPr>
        <w:pStyle w:val="Heading3"/>
      </w:pPr>
      <w:r>
        <w:t>Q2: GPT-SoVITS 说话卡顿或中间长停顿</w:t>
      </w:r>
    </w:p>
    <w:p/>
    <w:p>
      <w:pPr>
        <w:pStyle w:val="ListBullet"/>
      </w:pPr>
      <w:r>
        <w:t>原因通常是模型对标点敏感。</w:t>
      </w:r>
    </w:p>
    <w:p>
      <w:pPr>
        <w:pStyle w:val="ListBullet"/>
      </w:pPr>
      <w:r>
        <w:t>建议在 `语音引擎` 页面开启“去除标点”。</w:t>
      </w:r>
    </w:p>
    <w:p/>
    <w:p>
      <w:pPr>
        <w:pStyle w:val="Heading3"/>
      </w:pPr>
      <w:r>
        <w:t>Q3: GPT-SoVITS 一合成就没声音或闪退</w:t>
      </w:r>
    </w:p>
    <w:p/>
    <w:p>
      <w:pPr>
        <w:pStyle w:val="ListBullet"/>
      </w:pPr>
      <w:r>
        <w:t>某些新显卡与整合包内置 CUDA 版本兼容性较差。</w:t>
      </w:r>
    </w:p>
    <w:p>
      <w:pPr>
        <w:pStyle w:val="ListBullet"/>
      </w:pPr>
      <w:r>
        <w:t>可在 `GPT_SoVITS/configs/tts_infer.yaml` 中把 `device: "cuda"` 改为 `device: "cpu"`。</w:t>
      </w:r>
    </w:p>
    <w:p>
      <w:pPr>
        <w:pStyle w:val="ListBullet"/>
      </w:pPr>
      <w:r>
        <w:t>修改后重启 API。</w:t>
      </w:r>
    </w:p>
    <w:p/>
    <w:p>
      <w:pPr>
        <w:pStyle w:val="Heading3"/>
      </w:pPr>
      <w:r>
        <w:t>Q4: 找不到 CABLE Input 设备</w:t>
      </w:r>
    </w:p>
    <w:p/>
    <w:p>
      <w:pPr>
        <w:pStyle w:val="ListBullet"/>
      </w:pPr>
      <w:r>
        <w:t>先重启电脑。</w:t>
      </w:r>
    </w:p>
    <w:p>
      <w:pPr>
        <w:pStyle w:val="ListBullet"/>
      </w:pPr>
      <w:r>
        <w:t>如果仍无设备，请重新以管理员身份安装 VB-Cable。</w:t>
      </w:r>
    </w:p>
    <w:p/>
    <w:p>
      <w:pPr>
        <w:pStyle w:val="Heading3"/>
      </w:pPr>
      <w:r>
        <w:t>Q5: 提示“模型加载失败: Failed to create a model”</w:t>
      </w:r>
    </w:p>
    <w:p/>
    <w:p>
      <w:pPr>
        <w:pStyle w:val="ListBullet"/>
      </w:pPr>
      <w:r>
        <w:t>说明当前识别引擎设为 Vosk，但给定路径中没有有效模型。</w:t>
      </w:r>
    </w:p>
    <w:p>
      <w:pPr>
        <w:pStyle w:val="ListBullet"/>
      </w:pPr>
      <w:r>
        <w:t>切回 `Sherpa-ONNX` 或 `Windows`，或重新选择直接包含 `model.conf` 的文件夹。</w:t>
      </w:r>
    </w:p>
    <w:p>
      <w:pPr>
        <w:pStyle w:val="ListBullet"/>
      </w:pPr>
      <w:r>
        <w:t>同时避免模型路径中出现中文或空格。</w:t>
      </w:r>
    </w:p>
    <w:p/>
    <w:p>
      <w:pPr>
        <w:pStyle w:val="Heading3"/>
      </w:pPr>
      <w:r>
        <w:t>Q6: 翻译没有生效 / 显示 `NoKey`</w:t>
      </w:r>
    </w:p>
    <w:p/>
    <w:p>
      <w:pPr>
        <w:pStyle w:val="ListBullet"/>
      </w:pPr>
      <w:r>
        <w:t>确认已填写有效 API Key。</w:t>
      </w:r>
    </w:p>
    <w:p>
      <w:pPr>
        <w:pStyle w:val="ListBullet"/>
      </w:pPr>
      <w:r>
        <w:t>推荐使用智谱 AI 的 `glm-4-flash`。</w:t>
      </w:r>
    </w:p>
    <w:p/>
    <w:p>
      <w:pPr>
        <w:pStyle w:val="Heading3"/>
      </w:pPr>
      <w:r>
        <w:t>Q7: 热键在游戏全屏时失效</w:t>
      </w:r>
    </w:p>
    <w:p/>
    <w:p>
      <w:pPr>
        <w:pStyle w:val="ListBullet"/>
      </w:pPr>
      <w:r>
        <w:t>请将 Ucantalk 设置为“以管理员身份运行”。</w:t>
      </w:r>
    </w:p>
    <w:p/>
    <w:p>
      <w:pPr>
        <w:pStyle w:val="Heading3"/>
      </w:pPr>
      <w:r>
        <w:t>Q8: 手机扫码后网页打不开</w:t>
      </w:r>
    </w:p>
    <w:p/>
    <w:p>
      <w:r>
        <w:t>可能原因：</w:t>
      </w:r>
    </w:p>
    <w:p/>
    <w:p>
      <w:pPr>
        <w:pStyle w:val="ListBullet"/>
      </w:pPr>
      <w:r>
        <w:t>电脑当前网络被设置为“公用网络”</w:t>
      </w:r>
    </w:p>
    <w:p>
      <w:pPr>
        <w:pStyle w:val="ListBullet"/>
      </w:pPr>
      <w:r>
        <w:t>Windows 防火墙拦截端口</w:t>
      </w:r>
    </w:p>
    <w:p>
      <w:pPr>
        <w:pStyle w:val="ListBullet"/>
      </w:pPr>
      <w:r>
        <w:t>手机和电脑不在同一 Wi‑Fi</w:t>
      </w:r>
    </w:p>
    <w:p/>
    <w:p>
      <w:r>
        <w:t>排查建议：</w:t>
      </w:r>
    </w:p>
    <w:p/>
    <w:p>
      <w:pPr>
        <w:pStyle w:val="ListNumber"/>
      </w:pPr>
      <w:r>
        <w:t>把当前网络改为“专用网络”。</w:t>
      </w:r>
    </w:p>
    <w:p>
      <w:pPr>
        <w:pStyle w:val="ListNumber"/>
      </w:pPr>
      <w:r>
        <w:t>在 Windows 防火墙中允许 `Ucantalk.exe` 通信。</w:t>
      </w:r>
    </w:p>
    <w:p>
      <w:pPr>
        <w:pStyle w:val="ListNumber"/>
      </w:pPr>
      <w:r>
        <w:t>确认手机和电脑接入的是同一个局域网。</w:t>
      </w:r>
    </w:p>
    <w:p/>
    <w:p>
      <w:pPr>
        <w:pStyle w:val="Heading3"/>
      </w:pPr>
      <w:r>
        <w:t>Q9: VB-Cable 采样率报错</w:t>
      </w:r>
    </w:p>
    <w:p/>
    <w:p>
      <w:pPr>
        <w:pStyle w:val="ListBullet"/>
      </w:pPr>
      <w:r>
        <w:t>打开 Windows 声音控制面板。</w:t>
      </w:r>
    </w:p>
    <w:p>
      <w:pPr>
        <w:pStyle w:val="ListBullet"/>
      </w:pPr>
      <w:r>
        <w:t>找到 `CABLE Input -&gt; 属性 -&gt; 高级`。</w:t>
      </w:r>
    </w:p>
    <w:p>
      <w:pPr>
        <w:pStyle w:val="ListBullet"/>
      </w:pPr>
      <w:r>
        <w:t>把默认格式设为 `2通道，16位，44100 Hz`。</w:t>
      </w:r>
    </w:p>
    <w:p>
      <w:pPr>
        <w:pStyle w:val="ListBullet"/>
      </w:pPr>
      <w:r>
        <w:t>重启软件。</w:t>
      </w:r>
    </w:p>
    <w:p/>
    <w:p>
      <w:pPr>
        <w:pStyle w:val="Heading3"/>
      </w:pPr>
      <w:r>
        <w:t>Q10: Sherpa-ONNX 识别很慢</w:t>
      </w:r>
    </w:p>
    <w:p/>
    <w:p>
      <w:pPr>
        <w:pStyle w:val="ListBullet"/>
      </w:pPr>
      <w:r>
        <w:t>增大线程数。</w:t>
      </w:r>
    </w:p>
    <w:p>
      <w:pPr>
        <w:pStyle w:val="ListBullet"/>
      </w:pPr>
      <w:r>
        <w:t>如果有 NVIDIA 显卡，可切换到 CUDA。</w:t>
      </w:r>
    </w:p>
    <w:p/>
    <w:p>
      <w:pPr>
        <w:pStyle w:val="Heading3"/>
      </w:pPr>
      <w:r>
        <w:t>Q11: GPT-SoVITS 占用太大，导致 VRChat 卡顿</w:t>
      </w:r>
    </w:p>
    <w:p/>
    <w:p>
      <w:pPr>
        <w:pStyle w:val="ListBullet"/>
      </w:pPr>
      <w:r>
        <w:t>原因通常是默认使用 CUDA，占用显卡资源高。</w:t>
      </w:r>
    </w:p>
    <w:p>
      <w:pPr>
        <w:pStyle w:val="ListBullet"/>
      </w:pPr>
      <w:r>
        <w:t>处理方式同 Q3，改用 CPU。</w:t>
      </w:r>
    </w:p>
    <w:p/>
    <w:p>
      <w:pPr>
        <w:pStyle w:val="Heading3"/>
      </w:pPr>
      <w:r>
        <w:t>Q12: 软件显示发送成功，但没有声音</w:t>
      </w:r>
    </w:p>
    <w:p/>
    <w:p>
      <w:r>
        <w:t>请依次检查：</w:t>
      </w:r>
    </w:p>
    <w:p/>
    <w:p>
      <w:pPr>
        <w:pStyle w:val="ListNumber"/>
      </w:pPr>
      <w:r>
        <w:t>音频路由是否正确配置。</w:t>
      </w:r>
    </w:p>
    <w:p>
      <w:pPr>
        <w:pStyle w:val="ListNumber"/>
      </w:pPr>
      <w:r>
        <w:t>VRChat 麦克风是否切换为 `CABLE Output`。</w:t>
      </w:r>
    </w:p>
    <w:p>
      <w:pPr>
        <w:pStyle w:val="ListNumber"/>
      </w:pPr>
      <w:r>
        <w:t>软件内音量是否不是 0。</w:t>
      </w:r>
    </w:p>
    <w:p/>
    <w:p>
      <w:pPr>
        <w:pStyle w:val="Heading2"/>
      </w:pPr>
      <w:r>
        <w:t>附录：配置文件位置</w:t>
      </w:r>
    </w:p>
    <w:p/>
    <w:p>
      <w:r>
        <w:t>配置文件默认位置：</w:t>
      </w:r>
    </w:p>
    <w:p/>
    <w:p>
      <w:r>
        <w:t>`C:\Users\&lt;你的用户名&gt;\AppData\Roaming\Ucantalk\config.json`</w:t>
      </w:r>
    </w:p>
    <w:p/>
    <w:p>
      <w:r>
        <w:t>日志目录：</w:t>
      </w:r>
    </w:p>
    <w:p/>
    <w:p>
      <w:r>
        <w:t>`C:\Users\&lt;你的用户名&gt;\AppData\Roaming\Ucantalk\logs\`</w:t>
      </w:r>
    </w:p>
    <w:p/>
    <w:p>
      <w:r>
        <w:t>如果遇到严重问题，可以尝试删除 `config.json`，把所有设置恢复为默认值。</w:t>
      </w:r>
    </w:p>
    <w:p/>
    <w:p>
      <w:r>
        <w:t>本文档适用于 Ucantalk C# 重构版（WinUI 3 / .NET 8），不适用于旧版 Python 版手册。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