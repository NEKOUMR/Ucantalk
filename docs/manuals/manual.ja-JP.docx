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﻿# Ucantalk 利用マニュアル</w:t>
      </w:r>
    </w:p>
    <w:p/>
    <w:p>
      <w:r>
        <w:t>作成者：NEKO_UMR</w:t>
      </w:r>
    </w:p>
    <w:p>
      <w:r>
        <w:t>日付：2026年3月</w:t>
      </w:r>
    </w:p>
    <w:p>
      <w:r>
        <w:t>バージョン：C# 再構築版（WinUI 3 / .NET 8 ベース）</w:t>
      </w:r>
    </w:p>
    <w:p>
      <w:r>
        <w:t>対応環境：Windows 10 (17763) 以降、x86 / x64 / ARM64</w:t>
      </w:r>
    </w:p>
    <w:p/>
    <w:p>
      <w:pPr>
        <w:pStyle w:val="Heading2"/>
      </w:pPr>
      <w:r>
        <w:t>連絡先とフィードバック</w:t>
      </w:r>
    </w:p>
    <w:p/>
    <w:p>
      <w:pPr>
        <w:pStyle w:val="ListBullet"/>
      </w:pPr>
      <w:r>
        <w:t>中国本土のユーザー：QQ グループ `1040186268`</w:t>
      </w:r>
    </w:p>
    <w:p>
      <w:pPr>
        <w:pStyle w:val="ListBullet"/>
      </w:pPr>
      <w:r>
        <w:t>中国本土以外のユーザー：GitHub Issue を作成するか、`NEKO_UMR@qq.com` にメールしてください。</w:t>
      </w:r>
    </w:p>
    <w:p>
      <w:pPr>
        <w:pStyle w:val="ListBullet"/>
      </w:pPr>
      <w:r>
        <w:t>質問する前に、まず本マニュアル末尾の FAQ を確認してください。</w:t>
      </w:r>
    </w:p>
    <w:p>
      <w:pPr>
        <w:pStyle w:val="ListBullet"/>
      </w:pPr>
      <w:r>
        <w:t>このマニュアルを AI に渡して、トラブルシュートを補助させることもできます。</w:t>
      </w:r>
    </w:p>
    <w:p/>
    <w:p>
      <w:pPr>
        <w:pStyle w:val="Heading2"/>
      </w:pPr>
      <w:r>
        <w:t>第1章：インストールと初期設定</w:t>
      </w:r>
    </w:p>
    <w:p/>
    <w:p>
      <w:r>
        <w:t>旧 Python 版と違い、新版では Python 環境も手動プラグイン導入も不要です。主要な機能は最初から組み込まれています。</w:t>
      </w:r>
    </w:p>
    <w:p/>
    <w:p>
      <w:pPr>
        <w:pStyle w:val="Heading3"/>
      </w:pPr>
      <w:r>
        <w:t>1. アプリのインストール</w:t>
      </w:r>
    </w:p>
    <w:p/>
    <w:p>
      <w:pPr>
        <w:pStyle w:val="ListNumber"/>
      </w:pPr>
      <w:r>
        <w:t>`Ucantalk_Setup.exe` を実行します。</w:t>
      </w:r>
    </w:p>
    <w:p>
      <w:pPr>
        <w:pStyle w:val="ListNumber"/>
      </w:pPr>
      <w:r>
        <w:t>セットアップウィザードに従ってインストールします。</w:t>
      </w:r>
    </w:p>
    <w:p>
      <w:pPr>
        <w:pStyle w:val="ListNumber"/>
      </w:pPr>
      <w:r>
        <w:t>.NET 8 Desktop Runtime と VC++ 依存関係は自動で導入されます。</w:t>
      </w:r>
    </w:p>
    <w:p>
      <w:pPr>
        <w:pStyle w:val="ListNumber"/>
      </w:pPr>
      <w:r>
        <w:t>インストール後、スタートメニューまたはデスクトップのショートカットから起動します。</w:t>
      </w:r>
    </w:p>
    <w:p/>
    <w:p>
      <w:pPr>
        <w:pStyle w:val="IntenseQuote"/>
      </w:pPr>
      <w:r>
        <w:t>推奨：ショートカットのプロパティ -&gt; 互換性 -&gt; 「管理者としてこのプログラムを実行する」を有効にしてください。フルスクリーン時のグローバルホットキー失敗を減らせます。</w:t>
      </w:r>
    </w:p>
    <w:p/>
    <w:p>
      <w:pPr>
        <w:pStyle w:val="Heading3"/>
      </w:pPr>
      <w:r>
        <w:t>2. 仮想サウンドカードの導入（VRChat ユーザー必須）</w:t>
      </w:r>
    </w:p>
    <w:p/>
    <w:p>
      <w:pPr>
        <w:pStyle w:val="ListNumber"/>
      </w:pPr>
      <w:r>
        <w:t>VB-Cable をダウンロード：&lt;https://vb-audio.com/Cable/index.htm&gt;</w:t>
      </w:r>
    </w:p>
    <w:p>
      <w:pPr>
        <w:pStyle w:val="ListNumber"/>
      </w:pPr>
      <w:r>
        <w:t>展開後、`VBCABLE_Setup_x64.exe` を右クリックして「管理者として実行」を選択します。</w:t>
      </w:r>
    </w:p>
    <w:p>
      <w:pPr>
        <w:pStyle w:val="ListNumber"/>
      </w:pPr>
      <w:r>
        <w:t>`Install Driver` をクリックします。</w:t>
      </w:r>
    </w:p>
    <w:p>
      <w:pPr>
        <w:pStyle w:val="ListNumber"/>
      </w:pPr>
      <w:r>
        <w:t>インストール後に PC を再起動します。</w:t>
      </w:r>
    </w:p>
    <w:p/>
    <w:p>
      <w:pPr>
        <w:pStyle w:val="Heading3"/>
      </w:pPr>
      <w:r>
        <w:t>3. FFmpeg の確認（同梱済み）</w:t>
      </w:r>
    </w:p>
    <w:p/>
    <w:p>
      <w:pPr>
        <w:pStyle w:val="ListBullet"/>
      </w:pPr>
      <w:r>
        <w:t>`tools/ffmpeg/` に `ffmpeg.exe` が含まれています。</w:t>
      </w:r>
    </w:p>
    <w:p>
      <w:pPr>
        <w:pStyle w:val="ListBullet"/>
      </w:pPr>
      <w:r>
        <w:t>削除や移動をすると、オーディオプレーヤーと音声合成が動作しなくなります。</w:t>
      </w:r>
    </w:p>
    <w:p/>
    <w:p>
      <w:pPr>
        <w:pStyle w:val="Heading3"/>
      </w:pPr>
      <w:r>
        <w:t>4. 音声認識モデル（同梱済み）</w:t>
      </w:r>
    </w:p>
    <w:p/>
    <w:p>
      <w:pPr>
        <w:pStyle w:val="ListBullet"/>
      </w:pPr>
      <w:r>
        <w:t>`tools/sherpa-default/` に高品質な中国語オフライン認識モデルが含まれています。</w:t>
      </w:r>
    </w:p>
    <w:p>
      <w:pPr>
        <w:pStyle w:val="ListBullet"/>
      </w:pPr>
      <w:r>
        <w:t>初回は「音声認識」ページで `Sherpa-ONNX（既定モデル）` を選択するだけで使えます。</w:t>
      </w:r>
    </w:p>
    <w:p>
      <w:pPr>
        <w:pStyle w:val="ListBullet"/>
      </w:pPr>
      <w:r>
        <w:t>同梱モデルは中国語のみです。その他の言語は第4章を参照してください。</w:t>
      </w:r>
    </w:p>
    <w:p/>
    <w:p>
      <w:pPr>
        <w:pStyle w:val="Heading3"/>
      </w:pPr>
      <w:r>
        <w:t>5. アプリの起動</w:t>
      </w:r>
    </w:p>
    <w:p/>
    <w:p>
      <w:pPr>
        <w:pStyle w:val="ListBullet"/>
      </w:pPr>
      <w:r>
        <w:t>スタートメニューまたはデスクトップショートカットから `Ucantalk` を起動します。</w:t>
      </w:r>
    </w:p>
    <w:p>
      <w:pPr>
        <w:pStyle w:val="ListBullet"/>
      </w:pPr>
      <w:r>
        <w:t>管理者として実行する設定を推奨します。</w:t>
      </w:r>
    </w:p>
    <w:p/>
    <w:p>
      <w:pPr>
        <w:pStyle w:val="Heading2"/>
      </w:pPr>
      <w:r>
        <w:t>第2章：音声設定（重要）</w:t>
      </w:r>
    </w:p>
    <w:p/>
    <w:p>
      <w:r>
        <w:t>Ucantalk にはデュアルチャンネル音声ルーティングがあり、音声を自分用出力と VRChat 用出力に同時送信できます。OBS を経由する必要はありません。</w:t>
      </w:r>
    </w:p>
    <w:p/>
    <w:p>
      <w:pPr>
        <w:pStyle w:val="Heading3"/>
      </w:pPr>
      <w:r>
        <w:t>2.1 アプリ内設定</w:t>
      </w:r>
    </w:p>
    <w:p/>
    <w:p>
      <w:r>
        <w:t>`設定 -&gt; 音声ルーティング` を開きます。</w:t>
      </w:r>
    </w:p>
    <w:p/>
    <w:p>
      <w:pPr>
        <w:pStyle w:val="ListBullet"/>
      </w:pPr>
      <w:r>
        <w:t>**モニター用デバイス**</w:t>
      </w:r>
    </w:p>
    <w:p>
      <w:r>
        <w:t xml:space="preserve">  - 例：`Speakers (Realtek Audio)`</w:t>
      </w:r>
    </w:p>
    <w:p>
      <w:r>
        <w:t xml:space="preserve">  - 自分で AI 音声やプレーヤー音を聞くための出力先です。</w:t>
      </w:r>
    </w:p>
    <w:p>
      <w:pPr>
        <w:pStyle w:val="ListBullet"/>
      </w:pPr>
      <w:r>
        <w:t>**VRC デバイス**</w:t>
      </w:r>
    </w:p>
    <w:p>
      <w:r>
        <w:t xml:space="preserve">  - `CABLE Input (VB-Audio Virtual Cable)` を選択します。</w:t>
      </w:r>
    </w:p>
    <w:p>
      <w:r>
        <w:t xml:space="preserve">  - ゲーム側へ送る音声に使います。</w:t>
      </w:r>
    </w:p>
    <w:p/>
    <w:p>
      <w:r>
        <w:t>`CABLE Input` が見つからない場合は、まず更新ボタンを押してください。まだ表示されない場合、ドライバー導入失敗か再起動不足の可能性があります。</w:t>
      </w:r>
    </w:p>
    <w:p/>
    <w:p>
      <w:pPr>
        <w:pStyle w:val="Heading3"/>
      </w:pPr>
      <w:r>
        <w:t>2.2 VRChat 内設定</w:t>
      </w:r>
    </w:p>
    <w:p/>
    <w:p>
      <w:r>
        <w:t>`VRChat -&gt; Audio -&gt; Microphone` を開き、入力デバイスを次に設定します。</w:t>
      </w:r>
    </w:p>
    <w:p/>
    <w:p>
      <w:r>
        <w:t>`CABLE Output (VB-Audio Virtual Cable)`</w:t>
      </w:r>
    </w:p>
    <w:p/>
    <w:p>
      <w:pPr>
        <w:pStyle w:val="Heading2"/>
      </w:pPr>
      <w:r>
        <w:t>第3章：画面構成と主要機能</w:t>
      </w:r>
    </w:p>
    <w:p/>
    <w:p>
      <w:pPr>
        <w:pStyle w:val="Heading3"/>
      </w:pPr>
      <w:r>
        <w:t>ナビゲーション</w:t>
      </w:r>
    </w:p>
    <w:p/>
    <w:p>
      <w:pPr>
        <w:pStyle w:val="ListBullet"/>
      </w:pPr>
      <w:r>
        <w:t>**ホーム**：テキスト入力、送信、最近の履歴</w:t>
      </w:r>
    </w:p>
    <w:p>
      <w:pPr>
        <w:pStyle w:val="ListBullet"/>
      </w:pPr>
      <w:r>
        <w:t>**設定**：外観、音声ルーティング、ホットキー、プロキシなど</w:t>
      </w:r>
    </w:p>
    <w:p>
      <w:pPr>
        <w:pStyle w:val="ListBullet"/>
      </w:pPr>
      <w:r>
        <w:t>**音声エンジン**：TTS エンジン設定、キャラクタープロファイル管理</w:t>
      </w:r>
    </w:p>
    <w:p>
      <w:pPr>
        <w:pStyle w:val="ListBullet"/>
      </w:pPr>
      <w:r>
        <w:t>**プラグイン**：拡張機能の入口</w:t>
      </w:r>
    </w:p>
    <w:p>
      <w:pPr>
        <w:pStyle w:val="ListBullet"/>
      </w:pPr>
      <w:r>
        <w:t>**翻訳設定**：翻訳エンジン、対象言語、主翻訳言語</w:t>
      </w:r>
    </w:p>
    <w:p>
      <w:pPr>
        <w:pStyle w:val="ListBullet"/>
      </w:pPr>
      <w:r>
        <w:t>**音声認識**：認識エンジン、起動モード、高度な設定</w:t>
      </w:r>
    </w:p>
    <w:p>
      <w:pPr>
        <w:pStyle w:val="ListBullet"/>
      </w:pPr>
      <w:r>
        <w:t>**音声プレーヤー**：BGM / 効果音再生、二重出力対応</w:t>
      </w:r>
    </w:p>
    <w:p>
      <w:pPr>
        <w:pStyle w:val="ListBullet"/>
      </w:pPr>
      <w:r>
        <w:t>**ログ**：実行ログとトラブルシュート</w:t>
      </w:r>
    </w:p>
    <w:p/>
    <w:p>
      <w:pPr>
        <w:pStyle w:val="Heading3"/>
      </w:pPr>
      <w:r>
        <w:t>1. ホーム</w:t>
      </w:r>
    </w:p>
    <w:p/>
    <w:p>
      <w:pPr>
        <w:pStyle w:val="ListBullet"/>
      </w:pPr>
      <w:r>
        <w:t>入力ボックスにテキストを入力します。</w:t>
      </w:r>
    </w:p>
    <w:p>
      <w:pPr>
        <w:pStyle w:val="ListBullet"/>
      </w:pPr>
      <w:r>
        <w:t>`送信して読み上げ` を押すか、送信ホットキーを使います。</w:t>
      </w:r>
    </w:p>
    <w:p>
      <w:pPr>
        <w:pStyle w:val="ListBullet"/>
      </w:pPr>
      <w:r>
        <w:t>生成された音声は自分と VRChat の両方へ再生されます。</w:t>
      </w:r>
    </w:p>
    <w:p>
      <w:pPr>
        <w:pStyle w:val="ListBullet"/>
      </w:pPr>
      <w:r>
        <w:t>自動送信を有効にすると、音声認識結果が自動で送信されます。</w:t>
      </w:r>
    </w:p>
    <w:p>
      <w:pPr>
        <w:pStyle w:val="ListBullet"/>
      </w:pPr>
      <w:r>
        <w:t>最近の記録を有効にすると、履歴をホーム下部から再送できます。</w:t>
      </w:r>
    </w:p>
    <w:p/>
    <w:p>
      <w:pPr>
        <w:pStyle w:val="Heading3"/>
      </w:pPr>
      <w:r>
        <w:t>2. 設定</w:t>
      </w:r>
    </w:p>
    <w:p/>
    <w:p>
      <w:pPr>
        <w:pStyle w:val="Heading4"/>
      </w:pPr>
      <w:r>
        <w:t>外観</w:t>
      </w:r>
    </w:p>
    <w:p/>
    <w:p>
      <w:pPr>
        <w:pStyle w:val="ListBullet"/>
      </w:pPr>
      <w:r>
        <w:t>テーマ：システム / ライト / ダーク</w:t>
      </w:r>
    </w:p>
    <w:p>
      <w:pPr>
        <w:pStyle w:val="ListBullet"/>
      </w:pPr>
      <w:r>
        <w:t>背景画像：任意の画像を設定可能</w:t>
      </w:r>
    </w:p>
    <w:p>
      <w:pPr>
        <w:pStyle w:val="ListBullet"/>
      </w:pPr>
      <w:r>
        <w:t>背景ぼかし：背景のぼかし強度を調整</w:t>
      </w:r>
    </w:p>
    <w:p/>
    <w:p>
      <w:pPr>
        <w:pStyle w:val="Heading4"/>
      </w:pPr>
      <w:r>
        <w:t>ホットキー</w:t>
      </w:r>
    </w:p>
    <w:p/>
    <w:p>
      <w:pPr>
        <w:pStyle w:val="ListBullet"/>
      </w:pPr>
      <w:r>
        <w:t>グローバル起動ホットキー</w:t>
      </w:r>
    </w:p>
    <w:p>
      <w:pPr>
        <w:pStyle w:val="ListBullet"/>
      </w:pPr>
      <w:r>
        <w:t>音声認識ホットキー</w:t>
      </w:r>
    </w:p>
    <w:p>
      <w:pPr>
        <w:pStyle w:val="ListBullet"/>
      </w:pPr>
      <w:r>
        <w:t>送信ホットキー</w:t>
      </w:r>
    </w:p>
    <w:p/>
    <w:p>
      <w:pPr>
        <w:pStyle w:val="Heading4"/>
      </w:pPr>
      <w:r>
        <w:t>プロキシ</w:t>
      </w:r>
    </w:p>
    <w:p/>
    <w:p>
      <w:pPr>
        <w:pStyle w:val="ListBullet"/>
      </w:pPr>
      <w:r>
        <w:t>API をプロキシ経由で使う場合は、`http://127.0.0.1:7890` のような形式で設定します。</w:t>
      </w:r>
    </w:p>
    <w:p/>
    <w:p>
      <w:pPr>
        <w:pStyle w:val="Heading3"/>
      </w:pPr>
      <w:r>
        <w:t>3. 音声エンジン（TTS）</w:t>
      </w:r>
    </w:p>
    <w:p/>
    <w:p>
      <w:pPr>
        <w:pStyle w:val="Heading4"/>
      </w:pPr>
      <w:r>
        <w:t>Edge TTS</w:t>
      </w:r>
    </w:p>
    <w:p/>
    <w:p>
      <w:pPr>
        <w:pStyle w:val="ListBullet"/>
      </w:pPr>
      <w:r>
        <w:t>初心者向け</w:t>
      </w:r>
    </w:p>
    <w:p>
      <w:pPr>
        <w:pStyle w:val="ListBullet"/>
      </w:pPr>
      <w:r>
        <w:t>追加設定不要</w:t>
      </w:r>
    </w:p>
    <w:p>
      <w:pPr>
        <w:pStyle w:val="ListBullet"/>
      </w:pPr>
      <w:r>
        <w:t>多言語・多音声対応</w:t>
      </w:r>
    </w:p>
    <w:p>
      <w:pPr>
        <w:pStyle w:val="ListBullet"/>
      </w:pPr>
      <w:r>
        <w:t>話速とピッチを調整可能</w:t>
      </w:r>
    </w:p>
    <w:p/>
    <w:p>
      <w:pPr>
        <w:pStyle w:val="Heading4"/>
      </w:pPr>
      <w:r>
        <w:t>GPT-SoVITS</w:t>
      </w:r>
    </w:p>
    <w:p/>
    <w:p>
      <w:pPr>
        <w:pStyle w:val="ListBullet"/>
      </w:pPr>
      <w:r>
        <w:t>ローカル音声クローン用</w:t>
      </w:r>
    </w:p>
    <w:p>
      <w:pPr>
        <w:pStyle w:val="ListBullet"/>
      </w:pPr>
      <w:r>
        <w:t>利用前に GPT-SoVITS の API サービス起動が必要です（第6章参照）</w:t>
      </w:r>
    </w:p>
    <w:p>
      <w:pPr>
        <w:pStyle w:val="ListBullet"/>
      </w:pPr>
      <w:r>
        <w:t>既定 API：`http://127.0.0.1:9880`</w:t>
      </w:r>
    </w:p>
    <w:p>
      <w:pPr>
        <w:pStyle w:val="ListBullet"/>
      </w:pPr>
      <w:r>
        <w:t>句読点除去を有効にすると、長い無音や引っかかりを減らせます。</w:t>
      </w:r>
    </w:p>
    <w:p/>
    <w:p>
      <w:pPr>
        <w:pStyle w:val="Heading4"/>
      </w:pPr>
      <w:r>
        <w:t>FishAudio</w:t>
      </w:r>
    </w:p>
    <w:p/>
    <w:p>
      <w:pPr>
        <w:pStyle w:val="ListBullet"/>
      </w:pPr>
      <w:r>
        <w:t>クラウド TTS</w:t>
      </w:r>
    </w:p>
    <w:p>
      <w:pPr>
        <w:pStyle w:val="ListBullet"/>
      </w:pPr>
      <w:r>
        <w:t>API Key と参照音色 ID が必要です。</w:t>
      </w:r>
    </w:p>
    <w:p/>
    <w:p>
      <w:pPr>
        <w:pStyle w:val="Heading4"/>
      </w:pPr>
      <w:r>
        <w:t>キャラクタープロファイル</w:t>
      </w:r>
    </w:p>
    <w:p/>
    <w:p>
      <w:r>
        <w:t>各プロファイルには以下が保存されます。</w:t>
      </w:r>
    </w:p>
    <w:p/>
    <w:p>
      <w:pPr>
        <w:pStyle w:val="ListBullet"/>
      </w:pPr>
      <w:r>
        <w:t>GPT モデルパス（`.ckpt`）</w:t>
      </w:r>
    </w:p>
    <w:p>
      <w:pPr>
        <w:pStyle w:val="ListBullet"/>
      </w:pPr>
      <w:r>
        <w:t>SoVITS モデルパス（`.pth`）</w:t>
      </w:r>
    </w:p>
    <w:p>
      <w:pPr>
        <w:pStyle w:val="ListBullet"/>
      </w:pPr>
      <w:r>
        <w:t>参照音声（`.wav` / `.mp3`、3〜10秒推奨）</w:t>
      </w:r>
    </w:p>
    <w:p>
      <w:pPr>
        <w:pStyle w:val="ListBullet"/>
      </w:pPr>
      <w:r>
        <w:t>参照テキスト</w:t>
      </w:r>
    </w:p>
    <w:p/>
    <w:p>
      <w:r>
        <w:t>新規作成、リネーム、削除、切り替えに対応しています。</w:t>
      </w:r>
    </w:p>
    <w:p/>
    <w:p>
      <w:pPr>
        <w:pStyle w:val="Heading3"/>
      </w:pPr>
      <w:r>
        <w:t>4. 翻訳設定</w:t>
      </w:r>
    </w:p>
    <w:p/>
    <w:p>
      <w:r>
        <w:t>使用可能な翻訳バックエンド：</w:t>
      </w:r>
    </w:p>
    <w:p/>
    <w:p>
      <w:pPr>
        <w:pStyle w:val="ListBullet"/>
      </w:pPr>
      <w:r>
        <w:t>OpenAI 互換形式の汎用 AI モデル</w:t>
      </w:r>
    </w:p>
    <w:p>
      <w:pPr>
        <w:pStyle w:val="ListBullet"/>
      </w:pPr>
      <w:r>
        <w:t>Google 翻訳</w:t>
      </w:r>
    </w:p>
    <w:p>
      <w:pPr>
        <w:pStyle w:val="ListBullet"/>
      </w:pPr>
      <w:r>
        <w:t>DeepL</w:t>
      </w:r>
    </w:p>
    <w:p/>
    <w:p>
      <w:r>
        <w:t>補足：</w:t>
      </w:r>
    </w:p>
    <w:p/>
    <w:p>
      <w:pPr>
        <w:pStyle w:val="ListBullet"/>
      </w:pPr>
      <w:r>
        <w:t>対象言語は最大 3 つまで設定できます。</w:t>
      </w:r>
    </w:p>
    <w:p>
      <w:pPr>
        <w:pStyle w:val="ListBullet"/>
      </w:pPr>
      <w:r>
        <w:t>結果は `|` で区切って表示されます。</w:t>
      </w:r>
    </w:p>
    <w:p>
      <w:pPr>
        <w:pStyle w:val="ListBullet"/>
      </w:pPr>
      <w:r>
        <w:t>主翻訳言語を設定すると、TTS は翻訳後の文を優先的に読み上げます。</w:t>
      </w:r>
    </w:p>
    <w:p/>
    <w:p>
      <w:pPr>
        <w:pStyle w:val="Heading4"/>
      </w:pPr>
      <w:r>
        <w:t>智譜 AI（BigModel）の設定例</w:t>
      </w:r>
    </w:p>
    <w:p/>
    <w:p>
      <w:pPr>
        <w:pStyle w:val="ListNumber"/>
      </w:pPr>
      <w:r>
        <w:t>&lt;https://www.bigmodel.cn/invite?icode=8yoAYe%2BraIucAssS7dftTeZLO2QH3C0EBTSr%2BArzMw4%3D&gt; を開く</w:t>
      </w:r>
    </w:p>
    <w:p>
      <w:pPr>
        <w:pStyle w:val="ListNumber"/>
      </w:pPr>
      <w:r>
        <w:t>登録してログインする</w:t>
      </w:r>
    </w:p>
    <w:p>
      <w:pPr>
        <w:pStyle w:val="ListNumber"/>
      </w:pPr>
      <w:r>
        <w:t>プロフィールメニューから `API 密钥` に入る</w:t>
      </w:r>
    </w:p>
    <w:p>
      <w:pPr>
        <w:pStyle w:val="ListNumber"/>
      </w:pPr>
      <w:r>
        <w:t>新しい API Key を作成してコピーする</w:t>
      </w:r>
    </w:p>
    <w:p>
      <w:pPr>
        <w:pStyle w:val="ListNumber"/>
      </w:pPr>
      <w:r>
        <w:t>Ucantalk 側で以下を設定する</w:t>
      </w:r>
    </w:p>
    <w:p>
      <w:r>
        <w:t xml:space="preserve">   - API URL：`https://open.bigmodel.cn/api/paas/v4/`</w:t>
      </w:r>
    </w:p>
    <w:p>
      <w:r>
        <w:t xml:space="preserve">   - モデル名：`glm-4-flash`</w:t>
      </w:r>
    </w:p>
    <w:p>
      <w:r>
        <w:t xml:space="preserve">   - API Key を貼り付けて保存</w:t>
      </w:r>
    </w:p>
    <w:p/>
    <w:p>
      <w:pPr>
        <w:pStyle w:val="Heading3"/>
      </w:pPr>
      <w:r>
        <w:t>5. 音声認識</w:t>
      </w:r>
    </w:p>
    <w:p/>
    <w:p>
      <w:r>
        <w:t>対応エンジン：</w:t>
      </w:r>
    </w:p>
    <w:p/>
    <w:p>
      <w:pPr>
        <w:pStyle w:val="ListBullet"/>
      </w:pPr>
      <w:r>
        <w:t>**Windows**：OS 標準</w:t>
      </w:r>
    </w:p>
    <w:p>
      <w:pPr>
        <w:pStyle w:val="ListBullet"/>
      </w:pPr>
      <w:r>
        <w:t>**Vosk**：オフライン、手動モデル導入が必要</w:t>
      </w:r>
    </w:p>
    <w:p>
      <w:pPr>
        <w:pStyle w:val="ListBullet"/>
      </w:pPr>
      <w:r>
        <w:t>**Sherpa-ONNX**：オフライン、高精度、CPU / CUDA / DML 対応</w:t>
      </w:r>
    </w:p>
    <w:p/>
    <w:p>
      <w:r>
        <w:t>起動モード：</w:t>
      </w:r>
    </w:p>
    <w:p/>
    <w:p>
      <w:pPr>
        <w:pStyle w:val="ListBullet"/>
      </w:pPr>
      <w:r>
        <w:t>**Toggle**：1回押して開始、もう1回押して停止</w:t>
      </w:r>
    </w:p>
    <w:p>
      <w:pPr>
        <w:pStyle w:val="ListBullet"/>
      </w:pPr>
      <w:r>
        <w:t>**PTT**：押している間だけ話し、離すと送信</w:t>
      </w:r>
    </w:p>
    <w:p>
      <w:pPr>
        <w:pStyle w:val="ListBullet"/>
      </w:pPr>
      <w:r>
        <w:t>**連続認識**：無音区間を検出して自動送信</w:t>
      </w:r>
    </w:p>
    <w:p/>
    <w:p>
      <w:r>
        <w:t>Sherpa-ONNX の高度な設定：</w:t>
      </w:r>
    </w:p>
    <w:p/>
    <w:p>
      <w:pPr>
        <w:pStyle w:val="ListBullet"/>
      </w:pPr>
      <w:r>
        <w:t>バックエンド：CPU / CUDA / DML</w:t>
      </w:r>
    </w:p>
    <w:p>
      <w:pPr>
        <w:pStyle w:val="ListBullet"/>
      </w:pPr>
      <w:r>
        <w:t>スレッド数</w:t>
      </w:r>
    </w:p>
    <w:p>
      <w:pPr>
        <w:pStyle w:val="ListBullet"/>
      </w:pPr>
      <w:r>
        <w:t>デコーダ：`greedy_search` / `modified_beam_search`</w:t>
      </w:r>
    </w:p>
    <w:p/>
    <w:p>
      <w:pPr>
        <w:pStyle w:val="Heading3"/>
      </w:pPr>
      <w:r>
        <w:t>6. 音声プレーヤー</w:t>
      </w:r>
    </w:p>
    <w:p/>
    <w:p>
      <w:pPr>
        <w:pStyle w:val="ListBullet"/>
      </w:pPr>
      <w:r>
        <w:t>二重出力対応</w:t>
      </w:r>
    </w:p>
    <w:p>
      <w:pPr>
        <w:pStyle w:val="ListBullet"/>
      </w:pPr>
      <w:r>
        <w:t>MP3 / FLAC / WAV などを再生可能</w:t>
      </w:r>
    </w:p>
    <w:p>
      <w:pPr>
        <w:pStyle w:val="ListBullet"/>
      </w:pPr>
      <w:r>
        <w:t>BGM、音声パック、効果音用途向け</w:t>
      </w:r>
    </w:p>
    <w:p>
      <w:pPr>
        <w:pStyle w:val="ListBullet"/>
      </w:pPr>
      <w:r>
        <w:t>音声ルーティング設定を自動で利用します</w:t>
      </w:r>
    </w:p>
    <w:p/>
    <w:p>
      <w:pPr>
        <w:pStyle w:val="Heading3"/>
      </w:pPr>
      <w:r>
        <w:t>7. スマホ入力</w:t>
      </w:r>
    </w:p>
    <w:p/>
    <w:p>
      <w:pPr>
        <w:pStyle w:val="ListBullet"/>
      </w:pPr>
      <w:r>
        <w:t>ホーム画面に QR コードが表示されます。</w:t>
      </w:r>
    </w:p>
    <w:p>
      <w:pPr>
        <w:pStyle w:val="ListBullet"/>
      </w:pPr>
      <w:r>
        <w:t>スマホで読み取るとモバイル操作ページを開けます。</w:t>
      </w:r>
    </w:p>
    <w:p>
      <w:pPr>
        <w:pStyle w:val="ListBullet"/>
      </w:pPr>
      <w:r>
        <w:t>スマホと PC は同じ Wi‑Fi / LAN に接続されている必要があります。</w:t>
      </w:r>
    </w:p>
    <w:p>
      <w:pPr>
        <w:pStyle w:val="ListBullet"/>
      </w:pPr>
      <w:r>
        <w:t>ゲームを切り替えずにスマホから文字送信できます。</w:t>
      </w:r>
    </w:p>
    <w:p/>
    <w:p>
      <w:pPr>
        <w:pStyle w:val="Heading2"/>
      </w:pPr>
      <w:r>
        <w:t>第4章：Sherpa-ONNX モデル解説</w:t>
      </w:r>
    </w:p>
    <w:p/>
    <w:p>
      <w:r>
        <w:t>Sherpa-ONNX は既定のオフライン音声認識エンジンです。CPU / NVIDIA CUDA / DirectML をサポートし、完全にローカルで動作します。</w:t>
      </w:r>
    </w:p>
    <w:p/>
    <w:p>
      <w:pPr>
        <w:pStyle w:val="Heading3"/>
      </w:pPr>
      <w:r>
        <w:t>4.1 モデル一覧</w:t>
      </w:r>
    </w:p>
    <w:p/>
    <w:p>
      <w:pPr>
        <w:pStyle w:val="ListBullet"/>
      </w:pPr>
      <w:r>
        <w:t>公式一覧：&lt;https://k2-fsa.github.io/sherpa/onnx/pretrained_models/index.html&gt;</w:t>
      </w:r>
    </w:p>
    <w:p>
      <w:pPr>
        <w:pStyle w:val="ListBullet"/>
      </w:pPr>
      <w:r>
        <w:t>GitHub Releases：&lt;https://github.com/k2-fsa/sherpa-onnx/releases&gt;</w:t>
      </w:r>
    </w:p>
    <w:p/>
    <w:p>
      <w:pPr>
        <w:pStyle w:val="Heading3"/>
      </w:pPr>
      <w:r>
        <w:t>4.2 推奨モデル</w:t>
      </w:r>
    </w:p>
    <w:p/>
    <w:p>
      <w:pPr>
        <w:pStyle w:val="Heading4"/>
      </w:pPr>
      <w:r>
        <w:t>中国語（同梱）</w:t>
      </w:r>
    </w:p>
    <w:p/>
    <w:p>
      <w:pPr>
        <w:pStyle w:val="ListBullet"/>
      </w:pPr>
      <w:r>
        <w:t>同梱モデル：`sherpa-onnx-streaming-zipformer-zh-int8`</w:t>
      </w:r>
    </w:p>
    <w:p>
      <w:pPr>
        <w:pStyle w:val="ListBullet"/>
      </w:pPr>
      <w:r>
        <w:t>置き換え候補：</w:t>
      </w:r>
    </w:p>
    <w:p>
      <w:r>
        <w:t xml:space="preserve">  - `sherpa-onnx-streaming-paraformer-bilingual-zh-en`</w:t>
      </w:r>
    </w:p>
    <w:p>
      <w:r>
        <w:t xml:space="preserve">  - `sherpa-onnx-streaming-zipformer-bilingual-zh-en-2023-02-20`</w:t>
      </w:r>
    </w:p>
    <w:p/>
    <w:p>
      <w:pPr>
        <w:pStyle w:val="Heading4"/>
      </w:pPr>
      <w:r>
        <w:t>英語</w:t>
      </w:r>
    </w:p>
    <w:p/>
    <w:p>
      <w:pPr>
        <w:pStyle w:val="ListBullet"/>
      </w:pPr>
      <w:r>
        <w:t>推奨：`sherpa-onnx-streaming-zipformer-en-2023-06-21`</w:t>
      </w:r>
    </w:p>
    <w:p/>
    <w:p>
      <w:pPr>
        <w:pStyle w:val="Heading4"/>
      </w:pPr>
      <w:r>
        <w:t>日本語</w:t>
      </w:r>
    </w:p>
    <w:p/>
    <w:p>
      <w:pPr>
        <w:pStyle w:val="ListBullet"/>
      </w:pPr>
      <w:r>
        <w:t>多言語推奨：`sherpa-onnx-sense-voice-zh-en-ja-ko-yue-2024-07-17`</w:t>
      </w:r>
    </w:p>
    <w:p>
      <w:pPr>
        <w:pStyle w:val="ListBullet"/>
      </w:pPr>
      <w:r>
        <w:t>日本語専用：`sherpa-onnx-zipformer-ja-reazonspeech-2024-08-01`</w:t>
      </w:r>
    </w:p>
    <w:p/>
    <w:p>
      <w:pPr>
        <w:pStyle w:val="Heading4"/>
      </w:pPr>
      <w:r>
        <w:t>韓国語</w:t>
      </w:r>
    </w:p>
    <w:p/>
    <w:p>
      <w:pPr>
        <w:pStyle w:val="ListBullet"/>
      </w:pPr>
      <w:r>
        <w:t>推奨：`sherpa-onnx-streaming-zipformer-korean-2024-06-16`</w:t>
      </w:r>
    </w:p>
    <w:p/>
    <w:p>
      <w:pPr>
        <w:pStyle w:val="Heading4"/>
      </w:pPr>
      <w:r>
        <w:t>多言語利用者向け</w:t>
      </w:r>
    </w:p>
    <w:p/>
    <w:p>
      <w:pPr>
        <w:pStyle w:val="ListBullet"/>
      </w:pPr>
      <w:r>
        <w:t>`SenseVoice`：中国語、英語、日本語、韓国語、広東語を1つのモデルで扱えます。</w:t>
      </w:r>
    </w:p>
    <w:p/>
    <w:p>
      <w:pPr>
        <w:pStyle w:val="Heading3"/>
      </w:pPr>
      <w:r>
        <w:t>4.3 ダウンロードと導入手順</w:t>
      </w:r>
    </w:p>
    <w:p/>
    <w:p>
      <w:pPr>
        <w:pStyle w:val="ListNumber"/>
      </w:pPr>
      <w:r>
        <w:t>対応する `.tar.bz2` をダウンロード</w:t>
      </w:r>
    </w:p>
    <w:p>
      <w:pPr>
        <w:pStyle w:val="ListNumber"/>
      </w:pPr>
      <w:r>
        <w:t>7-Zip / WinRAR で解凍</w:t>
      </w:r>
    </w:p>
    <w:p>
      <w:pPr>
        <w:pStyle w:val="ListNumber"/>
      </w:pPr>
      <w:r>
        <w:t>`C:\sherpa-models\...` のような英数字のみのパスに配置</w:t>
      </w:r>
    </w:p>
    <w:p>
      <w:pPr>
        <w:pStyle w:val="ListNumber"/>
      </w:pPr>
      <w:r>
        <w:t>`音声認識 -&gt; Sherpa モデルパス` で、`.onnx` と `tokens.txt` を含むフォルダを選択</w:t>
      </w:r>
    </w:p>
    <w:p>
      <w:pPr>
        <w:pStyle w:val="ListNumber"/>
      </w:pPr>
      <w:r>
        <w:t>保存して音声認識を再起動</w:t>
      </w:r>
    </w:p>
    <w:p/>
    <w:p>
      <w:pPr>
        <w:pStyle w:val="Heading3"/>
      </w:pPr>
      <w:r>
        <w:t>4.4 バックエンドの目安</w:t>
      </w:r>
    </w:p>
    <w:p/>
    <w:p>
      <w:pPr>
        <w:pStyle w:val="ListBullet"/>
      </w:pPr>
      <w:r>
        <w:t>CPU：互換性最優先</w:t>
      </w:r>
    </w:p>
    <w:p>
      <w:pPr>
        <w:pStyle w:val="ListBullet"/>
      </w:pPr>
      <w:r>
        <w:t>CUDA：NVIDIA で高速</w:t>
      </w:r>
    </w:p>
    <w:p>
      <w:pPr>
        <w:pStyle w:val="ListBullet"/>
      </w:pPr>
      <w:r>
        <w:t>DML：AMD / Intel 向け</w:t>
      </w:r>
    </w:p>
    <w:p/>
    <w:p>
      <w:pPr>
        <w:pStyle w:val="Heading3"/>
      </w:pPr>
      <w:r>
        <w:t>4.5 代表的なファイル構成</w:t>
      </w:r>
    </w:p>
    <w:p/>
    <w:p>
      <w:pPr>
        <w:pStyle w:val="ListBullet"/>
      </w:pPr>
      <w:r>
        <w:t>`encoder-*.onnx`</w:t>
      </w:r>
    </w:p>
    <w:p>
      <w:pPr>
        <w:pStyle w:val="ListBullet"/>
      </w:pPr>
      <w:r>
        <w:t>`decoder-*.onnx`</w:t>
      </w:r>
    </w:p>
    <w:p>
      <w:pPr>
        <w:pStyle w:val="ListBullet"/>
      </w:pPr>
      <w:r>
        <w:t>`joiner-*.onnx`</w:t>
      </w:r>
    </w:p>
    <w:p>
      <w:pPr>
        <w:pStyle w:val="ListBullet"/>
      </w:pPr>
      <w:r>
        <w:t>`tokens.txt`</w:t>
      </w:r>
    </w:p>
    <w:p/>
    <w:p>
      <w:r>
        <w:t>モデル種別は自動検出されます。</w:t>
      </w:r>
    </w:p>
    <w:p/>
    <w:p>
      <w:pPr>
        <w:pStyle w:val="Heading2"/>
      </w:pPr>
      <w:r>
        <w:t>第5章：Vosk オフラインモデル設定（任意）</w:t>
      </w:r>
    </w:p>
    <w:p/>
    <w:p>
      <w:r>
        <w:t>Vosk を使いたい場合は、モデルを手動で用意します。</w:t>
      </w:r>
    </w:p>
    <w:p/>
    <w:p>
      <w:pPr>
        <w:pStyle w:val="Heading3"/>
      </w:pPr>
      <w:r>
        <w:t>ダウンロード先</w:t>
      </w:r>
    </w:p>
    <w:p/>
    <w:p>
      <w:r>
        <w:t>&lt;https://alphacephei.com/vosk/models&gt;</w:t>
      </w:r>
    </w:p>
    <w:p/>
    <w:p>
      <w:pPr>
        <w:pStyle w:val="Heading3"/>
      </w:pPr>
      <w:r>
        <w:t>設定手順</w:t>
      </w:r>
    </w:p>
    <w:p/>
    <w:p>
      <w:pPr>
        <w:pStyle w:val="ListNumber"/>
      </w:pPr>
      <w:r>
        <w:t>モデルをダウンロードして解凍</w:t>
      </w:r>
    </w:p>
    <w:p>
      <w:pPr>
        <w:pStyle w:val="ListNumber"/>
      </w:pPr>
      <w:r>
        <w:t>`音声認識` ページで `Vosk` を選択</w:t>
      </w:r>
    </w:p>
    <w:p>
      <w:pPr>
        <w:pStyle w:val="ListNumber"/>
      </w:pPr>
      <w:r>
        <w:t>`model.conf` を含むフォルダを指定</w:t>
      </w:r>
    </w:p>
    <w:p>
      <w:pPr>
        <w:pStyle w:val="ListNumber"/>
      </w:pPr>
      <w:r>
        <w:t>日本語や空白を含まないパスを推奨</w:t>
      </w:r>
    </w:p>
    <w:p/>
    <w:p>
      <w:pPr>
        <w:pStyle w:val="Heading2"/>
      </w:pPr>
      <w:r>
        <w:t>第6章：GPT-SoVITS の導入と API 起動（上級）</w:t>
      </w:r>
    </w:p>
    <w:p/>
    <w:p>
      <w:r>
        <w:t>ローカル音声クローンを使うには、先に GPT-SoVITS の API を起動する必要があります。</w:t>
      </w:r>
    </w:p>
    <w:p/>
    <w:p>
      <w:pPr>
        <w:pStyle w:val="Heading3"/>
      </w:pPr>
      <w:r>
        <w:t>1. パッケージの入手</w:t>
      </w:r>
    </w:p>
    <w:p/>
    <w:p>
      <w:pPr>
        <w:pStyle w:val="ListBullet"/>
      </w:pPr>
      <w:r>
        <w:t>公式：&lt;https://github.com/RVC-Boss/GPT-SoVITS/releases&gt;</w:t>
      </w:r>
    </w:p>
    <w:p>
      <w:pPr>
        <w:pStyle w:val="ListBullet"/>
      </w:pPr>
      <w:r>
        <w:t>中国向けミラー 1：&lt;https://www.modelscope.cn/models/FlowerCry/gpt-sovits-7z-pacakges/resolve/master/GPT-SoVITS-v2pro-20250604.7z&gt;</w:t>
      </w:r>
    </w:p>
    <w:p>
      <w:pPr>
        <w:pStyle w:val="ListBullet"/>
      </w:pPr>
      <w:r>
        <w:t>中国向けミラー 2：&lt;https://hf-mirror.com/lj1995/GPT-SoVITS-windows-package/resolve/main/GPT-SoVITS-v2pro-20250604.7z?download=true&gt;</w:t>
      </w:r>
    </w:p>
    <w:p/>
    <w:p>
      <w:pPr>
        <w:pStyle w:val="Heading3"/>
      </w:pPr>
      <w:r>
        <w:t>2. API の起動</w:t>
      </w:r>
    </w:p>
    <w:p/>
    <w:p>
      <w:r>
        <w:t>Ucantalk が使うのは `9880` 番ポートの API で、`9872` 番ポートの WebUI ではありません。</w:t>
      </w:r>
    </w:p>
    <w:p/>
    <w:p>
      <w:r>
        <w:t>`api.bat` がない場合は、GPT ルートに以下を作成します。</w:t>
      </w:r>
    </w:p>
    <w:p/>
    <w:p>
      <w:pPr>
        <w:pStyle w:val="NoSpacing"/>
      </w:pPr>
      <w:r>
        <w:t>@echo off</w:t>
      </w:r>
    </w:p>
    <w:p>
      <w:pPr>
        <w:pStyle w:val="NoSpacing"/>
      </w:pPr>
      <w:r>
        <w:t>runtime\python.exe api_v2.py</w:t>
      </w:r>
    </w:p>
    <w:p>
      <w:pPr>
        <w:pStyle w:val="NoSpacing"/>
      </w:pPr>
      <w:r>
        <w:t>pause</w:t>
      </w:r>
    </w:p>
    <w:p/>
    <w:p>
      <w:r>
        <w:t>成功すると次が表示されます。</w:t>
      </w:r>
    </w:p>
    <w:p/>
    <w:p>
      <w:r>
        <w:t>`Uvicorn running on http://0.0.0.0:9880`</w:t>
      </w:r>
    </w:p>
    <w:p/>
    <w:p>
      <w:pPr>
        <w:pStyle w:val="Heading3"/>
      </w:pPr>
      <w:r>
        <w:t>3. モデルの準備</w:t>
      </w:r>
    </w:p>
    <w:p/>
    <w:p>
      <w:r>
        <w:t>`音声エンジン` ページで以下を設定します。</w:t>
      </w:r>
    </w:p>
    <w:p/>
    <w:p>
      <w:pPr>
        <w:pStyle w:val="ListBullet"/>
      </w:pPr>
      <w:r>
        <w:t>GPT モデル（`.ckpt`）</w:t>
      </w:r>
    </w:p>
    <w:p>
      <w:pPr>
        <w:pStyle w:val="ListBullet"/>
      </w:pPr>
      <w:r>
        <w:t>SoVITS モデル（`.pth`）</w:t>
      </w:r>
    </w:p>
    <w:p>
      <w:pPr>
        <w:pStyle w:val="ListBullet"/>
      </w:pPr>
      <w:r>
        <w:t>参照音声（`.wav` / `.mp3`、3〜10秒推奨）</w:t>
      </w:r>
    </w:p>
    <w:p>
      <w:pPr>
        <w:pStyle w:val="ListBullet"/>
      </w:pPr>
      <w:r>
        <w:t>参照テキスト</w:t>
      </w:r>
    </w:p>
    <w:p/>
    <w:p>
      <w:pPr>
        <w:pStyle w:val="Heading2"/>
      </w:pPr>
      <w:r>
        <w:t>第7章：FAQ</w:t>
      </w:r>
    </w:p>
    <w:p/>
    <w:p>
      <w:pPr>
        <w:pStyle w:val="Heading3"/>
      </w:pPr>
      <w:r>
        <w:t>Q1: 「API 接続失敗」または「Connection Error」</w:t>
      </w:r>
    </w:p>
    <w:p/>
    <w:p>
      <w:pPr>
        <w:pStyle w:val="ListBullet"/>
      </w:pPr>
      <w:r>
        <w:t>GPT-SoVITS バックエンドが起動しているか確認</w:t>
      </w:r>
    </w:p>
    <w:p>
      <w:pPr>
        <w:pStyle w:val="ListBullet"/>
      </w:pPr>
      <w:r>
        <w:t>WebUI ではなく API を起動しているか確認</w:t>
      </w:r>
    </w:p>
    <w:p>
      <w:pPr>
        <w:pStyle w:val="ListBullet"/>
      </w:pPr>
      <w:r>
        <w:t>アドレスが `http://127.0.0.1:9880` か確認</w:t>
      </w:r>
    </w:p>
    <w:p>
      <w:pPr>
        <w:pStyle w:val="ListBullet"/>
      </w:pPr>
      <w:r>
        <w:t>プロキシ利用時は Ucantalk 側へ設定するか、システムプロキシを一時的に無効化</w:t>
      </w:r>
    </w:p>
    <w:p/>
    <w:p>
      <w:pPr>
        <w:pStyle w:val="Heading3"/>
      </w:pPr>
      <w:r>
        <w:t>Q2: GPT-SoVITS の発話が引っかかる / 無音が長い</w:t>
      </w:r>
    </w:p>
    <w:p/>
    <w:p>
      <w:pPr>
        <w:pStyle w:val="ListBullet"/>
      </w:pPr>
      <w:r>
        <w:t>句読点に敏感なケースがあります。</w:t>
      </w:r>
    </w:p>
    <w:p>
      <w:pPr>
        <w:pStyle w:val="ListBullet"/>
      </w:pPr>
      <w:r>
        <w:t>`音声エンジン` で句読点除去を有効にしてください。</w:t>
      </w:r>
    </w:p>
    <w:p/>
    <w:p>
      <w:pPr>
        <w:pStyle w:val="Heading3"/>
      </w:pPr>
      <w:r>
        <w:t>Q3: 合成時に無音またはクラッシュする</w:t>
      </w:r>
    </w:p>
    <w:p/>
    <w:p>
      <w:pPr>
        <w:pStyle w:val="ListBullet"/>
      </w:pPr>
      <w:r>
        <w:t>新しい GPU と同梱 CUDA の相性問題の可能性があります。</w:t>
      </w:r>
    </w:p>
    <w:p>
      <w:pPr>
        <w:pStyle w:val="ListBullet"/>
      </w:pPr>
      <w:r>
        <w:t>`GPT_SoVITS/configs/tts_infer.yaml` の `device: "cuda"` を `device: "cpu"` に変更し、API を再起動します。</w:t>
      </w:r>
    </w:p>
    <w:p/>
    <w:p>
      <w:pPr>
        <w:pStyle w:val="Heading3"/>
      </w:pPr>
      <w:r>
        <w:t>Q4: `CABLE Input` が出てこない</w:t>
      </w:r>
    </w:p>
    <w:p/>
    <w:p>
      <w:pPr>
        <w:pStyle w:val="ListBullet"/>
      </w:pPr>
      <w:r>
        <w:t>PC を再起動</w:t>
      </w:r>
    </w:p>
    <w:p>
      <w:pPr>
        <w:pStyle w:val="ListBullet"/>
      </w:pPr>
      <w:r>
        <w:t>それでもダメなら VB-Cable を管理者権限で再インストール</w:t>
      </w:r>
    </w:p>
    <w:p/>
    <w:p>
      <w:pPr>
        <w:pStyle w:val="Heading3"/>
      </w:pPr>
      <w:r>
        <w:t>Q5: 「Failed to create a model」</w:t>
      </w:r>
    </w:p>
    <w:p/>
    <w:p>
      <w:pPr>
        <w:pStyle w:val="ListBullet"/>
      </w:pPr>
      <w:r>
        <w:t>Vosk に設定されているのに、有効なモデルフォルダが選ばれていない可能性があります。</w:t>
      </w:r>
    </w:p>
    <w:p>
      <w:pPr>
        <w:pStyle w:val="ListBullet"/>
      </w:pPr>
      <w:r>
        <w:t>`Sherpa-ONNX` または `Windows` に戻すか、`model.conf` を含むフォルダを選び直してください。</w:t>
      </w:r>
    </w:p>
    <w:p>
      <w:pPr>
        <w:pStyle w:val="ListBullet"/>
      </w:pPr>
      <w:r>
        <w:t>モデルパスに日本語や空白を含めないことを推奨します。</w:t>
      </w:r>
    </w:p>
    <w:p/>
    <w:p>
      <w:pPr>
        <w:pStyle w:val="Heading3"/>
      </w:pPr>
      <w:r>
        <w:t>Q6: 翻訳が効かない / `NoKey` が出る</w:t>
      </w:r>
    </w:p>
    <w:p/>
    <w:p>
      <w:pPr>
        <w:pStyle w:val="ListBullet"/>
      </w:pPr>
      <w:r>
        <w:t>有効な API Key が入っているか確認</w:t>
      </w:r>
    </w:p>
    <w:p>
      <w:pPr>
        <w:pStyle w:val="ListBullet"/>
      </w:pPr>
      <w:r>
        <w:t>BigModel の `glm-4-flash` を推奨</w:t>
      </w:r>
    </w:p>
    <w:p/>
    <w:p>
      <w:pPr>
        <w:pStyle w:val="Heading3"/>
      </w:pPr>
      <w:r>
        <w:t>Q7: フルスクリーン時にホットキーが効かない</w:t>
      </w:r>
    </w:p>
    <w:p/>
    <w:p>
      <w:pPr>
        <w:pStyle w:val="ListBullet"/>
      </w:pPr>
      <w:r>
        <w:t>Ucantalk を管理者として実行してください。</w:t>
      </w:r>
    </w:p>
    <w:p/>
    <w:p>
      <w:pPr>
        <w:pStyle w:val="Heading3"/>
      </w:pPr>
      <w:r>
        <w:t>Q8: QR コードを読んでもモバイルページが開かない</w:t>
      </w:r>
    </w:p>
    <w:p/>
    <w:p>
      <w:r>
        <w:t>主な原因：</w:t>
      </w:r>
    </w:p>
    <w:p/>
    <w:p>
      <w:pPr>
        <w:pStyle w:val="ListBullet"/>
      </w:pPr>
      <w:r>
        <w:t>ネットワークプロファイルが Public</w:t>
      </w:r>
    </w:p>
    <w:p>
      <w:pPr>
        <w:pStyle w:val="ListBullet"/>
      </w:pPr>
      <w:r>
        <w:t>Windows Firewall がブロックしている</w:t>
      </w:r>
    </w:p>
    <w:p>
      <w:pPr>
        <w:pStyle w:val="ListBullet"/>
      </w:pPr>
      <w:r>
        <w:t>スマホと PC が別の Wi‑Fi に接続されている</w:t>
      </w:r>
    </w:p>
    <w:p/>
    <w:p>
      <w:r>
        <w:t>対処：</w:t>
      </w:r>
    </w:p>
    <w:p/>
    <w:p>
      <w:pPr>
        <w:pStyle w:val="ListNumber"/>
      </w:pPr>
      <w:r>
        <w:t>ネットワークを Private に変更</w:t>
      </w:r>
    </w:p>
    <w:p>
      <w:pPr>
        <w:pStyle w:val="ListNumber"/>
      </w:pPr>
      <w:r>
        <w:t>`Ucantalk.exe` を Windows Firewall で許可</w:t>
      </w:r>
    </w:p>
    <w:p>
      <w:pPr>
        <w:pStyle w:val="ListNumber"/>
      </w:pPr>
      <w:r>
        <w:t>同一 LAN にいることを確認</w:t>
      </w:r>
    </w:p>
    <w:p/>
    <w:p>
      <w:pPr>
        <w:pStyle w:val="Heading3"/>
      </w:pPr>
      <w:r>
        <w:t>Q9: VB-Cable のサンプルレートエラー</w:t>
      </w:r>
    </w:p>
    <w:p/>
    <w:p>
      <w:pPr>
        <w:pStyle w:val="ListBullet"/>
      </w:pPr>
      <w:r>
        <w:t>Windows サウンドコントロールパネルを開く</w:t>
      </w:r>
    </w:p>
    <w:p>
      <w:pPr>
        <w:pStyle w:val="ListBullet"/>
      </w:pPr>
      <w:r>
        <w:t>`CABLE Input -&gt; プロパティ -&gt; 詳細` を開く</w:t>
      </w:r>
    </w:p>
    <w:p>
      <w:pPr>
        <w:pStyle w:val="ListBullet"/>
      </w:pPr>
      <w:r>
        <w:t>`2ch / 16bit / 44100 Hz` に変更</w:t>
      </w:r>
    </w:p>
    <w:p>
      <w:pPr>
        <w:pStyle w:val="ListBullet"/>
      </w:pPr>
      <w:r>
        <w:t>Ucantalk を再起動</w:t>
      </w:r>
    </w:p>
    <w:p/>
    <w:p>
      <w:pPr>
        <w:pStyle w:val="Heading3"/>
      </w:pPr>
      <w:r>
        <w:t>Q10: Sherpa-ONNX が遅い</w:t>
      </w:r>
    </w:p>
    <w:p/>
    <w:p>
      <w:pPr>
        <w:pStyle w:val="ListBullet"/>
      </w:pPr>
      <w:r>
        <w:t>スレッド数を増やす</w:t>
      </w:r>
    </w:p>
    <w:p>
      <w:pPr>
        <w:pStyle w:val="ListBullet"/>
      </w:pPr>
      <w:r>
        <w:t>NVIDIA GPU がある場合は CUDA に切り替える</w:t>
      </w:r>
    </w:p>
    <w:p/>
    <w:p>
      <w:pPr>
        <w:pStyle w:val="Heading3"/>
      </w:pPr>
      <w:r>
        <w:t>Q11: GPT-SoVITS の負荷が高く VRChat が重い</w:t>
      </w:r>
    </w:p>
    <w:p/>
    <w:p>
      <w:pPr>
        <w:pStyle w:val="ListBullet"/>
      </w:pPr>
      <w:r>
        <w:t>既定で CUDA を使っている可能性があります。</w:t>
      </w:r>
    </w:p>
    <w:p>
      <w:pPr>
        <w:pStyle w:val="ListBullet"/>
      </w:pPr>
      <w:r>
        <w:t>Q3 と同じ方法で CPU に切り替えてください。</w:t>
      </w:r>
    </w:p>
    <w:p/>
    <w:p>
      <w:pPr>
        <w:pStyle w:val="Heading3"/>
      </w:pPr>
      <w:r>
        <w:t>Q12: 送信成功と出るが音が出ない</w:t>
      </w:r>
    </w:p>
    <w:p/>
    <w:p>
      <w:r>
        <w:t>次を順に確認してください。</w:t>
      </w:r>
    </w:p>
    <w:p/>
    <w:p>
      <w:pPr>
        <w:pStyle w:val="ListNumber"/>
      </w:pPr>
      <w:r>
        <w:t>音声ルーティングが正しいか</w:t>
      </w:r>
    </w:p>
    <w:p>
      <w:pPr>
        <w:pStyle w:val="ListNumber"/>
      </w:pPr>
      <w:r>
        <w:t>VRChat のマイクが `CABLE Output` か</w:t>
      </w:r>
    </w:p>
    <w:p>
      <w:pPr>
        <w:pStyle w:val="ListNumber"/>
      </w:pPr>
      <w:r>
        <w:t>アプリ内音量が 0 でないか</w:t>
      </w:r>
    </w:p>
    <w:p/>
    <w:p>
      <w:pPr>
        <w:pStyle w:val="Heading2"/>
      </w:pPr>
      <w:r>
        <w:t>付録：設定ファイルの場所</w:t>
      </w:r>
    </w:p>
    <w:p/>
    <w:p>
      <w:r>
        <w:t>設定ファイル：</w:t>
      </w:r>
    </w:p>
    <w:p/>
    <w:p>
      <w:r>
        <w:t>`C:\Users\&lt;ユーザー名&gt;\AppData\Roaming\Ucantalk\config.json`</w:t>
      </w:r>
    </w:p>
    <w:p/>
    <w:p>
      <w:r>
        <w:t>ログフォルダ：</w:t>
      </w:r>
    </w:p>
    <w:p/>
    <w:p>
      <w:r>
        <w:t>`C:\Users\&lt;ユーザー名&gt;\AppData\Roaming\Ucantalk\logs\`</w:t>
      </w:r>
    </w:p>
    <w:p/>
    <w:p>
      <w:r>
        <w:t>深刻な問題が発生した場合は、`config.json` を削除して初期化できます。</w:t>
      </w:r>
    </w:p>
    <w:p/>
    <w:p>
      <w:r>
        <w:t>このマニュアルは Ucantalk の C# WinUI 3 / .NET 8 版向けです。旧 Python 版には対応していません。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 UI" w:hAnsi="Microsoft YaHei UI" w:eastAsia="Microsoft YaHei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