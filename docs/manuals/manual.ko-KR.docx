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Ucantalk 사용 설명서</w:t>
      </w:r>
    </w:p>
    <w:p/>
    <w:p>
      <w:r>
        <w:t>작성자: NEKO_UMR</w:t>
      </w:r>
    </w:p>
    <w:p>
      <w:r>
        <w:t>작성일: 2026년 3월</w:t>
      </w:r>
    </w:p>
    <w:p>
      <w:r>
        <w:t>버전: C# 재구성판 (WinUI 3 / .NET 8 기반)</w:t>
      </w:r>
    </w:p>
    <w:p>
      <w:r>
        <w:t>지원 환경: Windows 10 (17763) 이상, x86 / x64 / ARM64</w:t>
      </w:r>
    </w:p>
    <w:p/>
    <w:p>
      <w:pPr>
        <w:pStyle w:val="Heading2"/>
      </w:pPr>
      <w:r>
        <w:t>문의 및 피드백</w:t>
      </w:r>
    </w:p>
    <w:p/>
    <w:p>
      <w:pPr>
        <w:pStyle w:val="ListBullet"/>
      </w:pPr>
      <w:r>
        <w:t>중국 본토 사용자: QQ 그룹 `1040186268`</w:t>
      </w:r>
    </w:p>
    <w:p>
      <w:pPr>
        <w:pStyle w:val="ListBullet"/>
      </w:pPr>
      <w:r>
        <w:t>중국 본토 외 사용자: GitHub Issue를 등록하거나 `NEKO_UMR@qq.com` 으로 메일을 보내십시오.</w:t>
      </w:r>
    </w:p>
    <w:p>
      <w:pPr>
        <w:pStyle w:val="ListBullet"/>
      </w:pPr>
      <w:r>
        <w:t>질문하기 전에 문서 마지막의 FAQ를 먼저 확인하십시오.</w:t>
      </w:r>
    </w:p>
    <w:p>
      <w:pPr>
        <w:pStyle w:val="ListBullet"/>
      </w:pPr>
      <w:r>
        <w:t>이 설명서를 AI에게 넘겨 문제 해결을 보조하게 할 수도 있습니다.</w:t>
      </w:r>
    </w:p>
    <w:p/>
    <w:p>
      <w:pPr>
        <w:pStyle w:val="Heading2"/>
      </w:pPr>
      <w:r>
        <w:t>1장: 설치 및 초기화</w:t>
      </w:r>
    </w:p>
    <w:p/>
    <w:p>
      <w:r>
        <w:t>기존 Python 버전과 달리, 새 버전은 Python 환경이나 수동 플러그인 설치가 필요하지 않습니다. 주요 기능은 대부분 기본 내장되어 있습니다.</w:t>
      </w:r>
    </w:p>
    <w:p/>
    <w:p>
      <w:pPr>
        <w:pStyle w:val="Heading3"/>
      </w:pPr>
      <w:r>
        <w:t>1. 프로그램 설치</w:t>
      </w:r>
    </w:p>
    <w:p/>
    <w:p>
      <w:pPr>
        <w:pStyle w:val="ListNumber"/>
      </w:pPr>
      <w:r>
        <w:t>`Ucantalk_Setup.exe` 를 실행합니다.</w:t>
      </w:r>
    </w:p>
    <w:p>
      <w:pPr>
        <w:pStyle w:val="ListNumber"/>
      </w:pPr>
      <w:r>
        <w:t>설치 마법사에 따라 설치를 완료합니다.</w:t>
      </w:r>
    </w:p>
    <w:p>
      <w:pPr>
        <w:pStyle w:val="ListNumber"/>
      </w:pPr>
      <w:r>
        <w:t>.NET 8 Desktop Runtime 및 VC++ 의존성은 자동으로 설치됩니다.</w:t>
      </w:r>
    </w:p>
    <w:p>
      <w:pPr>
        <w:pStyle w:val="ListNumber"/>
      </w:pPr>
      <w:r>
        <w:t>설치 후 시작 메뉴 또는 바탕화면 바로가기로 프로그램을 실행합니다.</w:t>
      </w:r>
    </w:p>
    <w:p/>
    <w:p>
      <w:pPr>
        <w:pStyle w:val="IntenseQuote"/>
      </w:pPr>
      <w:r>
        <w:t>권장: 바로가기 속성 -&gt; 호환성 -&gt; “관리자 권한으로 이 프로그램 실행”을 켜 두면 전체 화면 게임에서 전역 핫키가 덜 실패합니다.</w:t>
      </w:r>
    </w:p>
    <w:p/>
    <w:p>
      <w:pPr>
        <w:pStyle w:val="Heading3"/>
      </w:pPr>
      <w:r>
        <w:t>2. 가상 사운드 카드 설치 (VRChat 사용자 필수)</w:t>
      </w:r>
    </w:p>
    <w:p/>
    <w:p>
      <w:pPr>
        <w:pStyle w:val="ListNumber"/>
      </w:pPr>
      <w:r>
        <w:t>VB-Cable 다운로드: &lt;https://vb-audio.com/Cable/index.htm&gt;</w:t>
      </w:r>
    </w:p>
    <w:p>
      <w:pPr>
        <w:pStyle w:val="ListNumber"/>
      </w:pPr>
      <w:r>
        <w:t>압축을 푼 뒤 `VBCABLE_Setup_x64.exe` 를 우클릭하고 “관리자 권한으로 실행”을 선택합니다.</w:t>
      </w:r>
    </w:p>
    <w:p>
      <w:pPr>
        <w:pStyle w:val="ListNumber"/>
      </w:pPr>
      <w:r>
        <w:t>`Install Driver` 를 클릭합니다.</w:t>
      </w:r>
    </w:p>
    <w:p>
      <w:pPr>
        <w:pStyle w:val="ListNumber"/>
      </w:pPr>
      <w:r>
        <w:t>설치 후 PC를 재부팅합니다.</w:t>
      </w:r>
    </w:p>
    <w:p/>
    <w:p>
      <w:pPr>
        <w:pStyle w:val="Heading3"/>
      </w:pPr>
      <w:r>
        <w:t>3. FFmpeg 확인 (기본 포함)</w:t>
      </w:r>
    </w:p>
    <w:p/>
    <w:p>
      <w:pPr>
        <w:pStyle w:val="ListBullet"/>
      </w:pPr>
      <w:r>
        <w:t>`tools/ffmpeg/` 안에 `ffmpeg.exe` 가 포함되어 있습니다.</w:t>
      </w:r>
    </w:p>
    <w:p>
      <w:pPr>
        <w:pStyle w:val="ListBullet"/>
      </w:pPr>
      <w:r>
        <w:t>삭제하거나 이동하면 오디오 플레이어와 음성 합성이 동작하지 않습니다.</w:t>
      </w:r>
    </w:p>
    <w:p/>
    <w:p>
      <w:pPr>
        <w:pStyle w:val="Heading3"/>
      </w:pPr>
      <w:r>
        <w:t>4. 음성 인식 모델 (기본 포함)</w:t>
      </w:r>
    </w:p>
    <w:p/>
    <w:p>
      <w:pPr>
        <w:pStyle w:val="ListBullet"/>
      </w:pPr>
      <w:r>
        <w:t>`tools/sherpa-default/` 에 고품질 중국어 오프라인 음성 인식 모델이 포함되어 있습니다.</w:t>
      </w:r>
    </w:p>
    <w:p>
      <w:pPr>
        <w:pStyle w:val="ListBullet"/>
      </w:pPr>
      <w:r>
        <w:t>처음 사용할 때는 `Sherpa-ONNX (기본 모델)` 을 선택하면 됩니다.</w:t>
      </w:r>
    </w:p>
    <w:p>
      <w:pPr>
        <w:pStyle w:val="ListBullet"/>
      </w:pPr>
      <w:r>
        <w:t>기본 포함 모델은 중국어용입니다. 다른 언어는 4장을 참고하십시오.</w:t>
      </w:r>
    </w:p>
    <w:p/>
    <w:p>
      <w:pPr>
        <w:pStyle w:val="Heading3"/>
      </w:pPr>
      <w:r>
        <w:t>5. 프로그램 실행</w:t>
      </w:r>
    </w:p>
    <w:p/>
    <w:p>
      <w:pPr>
        <w:pStyle w:val="ListBullet"/>
      </w:pPr>
      <w:r>
        <w:t>시작 메뉴 또는 바탕화면 바로가기로 `Ucantalk` 을 실행합니다.</w:t>
      </w:r>
    </w:p>
    <w:p>
      <w:pPr>
        <w:pStyle w:val="ListBullet"/>
      </w:pPr>
      <w:r>
        <w:t>관리자 권한 실행 설정을 권장합니다.</w:t>
      </w:r>
    </w:p>
    <w:p/>
    <w:p>
      <w:pPr>
        <w:pStyle w:val="Heading2"/>
      </w:pPr>
      <w:r>
        <w:t>2장: 오디오 설정 (중요)</w:t>
      </w:r>
    </w:p>
    <w:p/>
    <w:p>
      <w:r>
        <w:t>Ucantalk 에는 듀얼 채널 오디오 라우팅이 내장되어 있어, 자신의 청취 장치와 VRChat 쪽으로 동시에 음성을 보낼 수 있습니다. OBS를 중간에 둘 필요가 없습니다.</w:t>
      </w:r>
    </w:p>
    <w:p/>
    <w:p>
      <w:pPr>
        <w:pStyle w:val="Heading3"/>
      </w:pPr>
      <w:r>
        <w:t>2.1 Ucantalk 내부 설정</w:t>
      </w:r>
    </w:p>
    <w:p/>
    <w:p>
      <w:r>
        <w:t>`설정 -&gt; 오디오 라우팅` 으로 이동합니다.</w:t>
      </w:r>
    </w:p>
    <w:p/>
    <w:p>
      <w:pPr>
        <w:pStyle w:val="ListBullet"/>
      </w:pPr>
      <w:r>
        <w:t>**모니터 장치**</w:t>
      </w:r>
    </w:p>
    <w:p>
      <w:r>
        <w:t xml:space="preserve">  - 예: `Speakers (Realtek Audio)`</w:t>
      </w:r>
    </w:p>
    <w:p>
      <w:r>
        <w:t xml:space="preserve">  - 내가 직접 듣는 출력 장치입니다.</w:t>
      </w:r>
    </w:p>
    <w:p>
      <w:pPr>
        <w:pStyle w:val="ListBullet"/>
      </w:pPr>
      <w:r>
        <w:t>**VRC 장치**</w:t>
      </w:r>
    </w:p>
    <w:p>
      <w:r>
        <w:t xml:space="preserve">  - `CABLE Input (VB-Audio Virtual Cable)` 을 선택합니다.</w:t>
      </w:r>
    </w:p>
    <w:p>
      <w:r>
        <w:t xml:space="preserve">  - 게임으로 보내는 출력입니다.</w:t>
      </w:r>
    </w:p>
    <w:p/>
    <w:p>
      <w:r>
        <w:t>`CABLE Input` 이 보이지 않으면 먼저 새로 고침을 눌러 보십시오. 그래도 없으면 드라이버 설치 실패 또는 재부팅 누락 가능성이 큽니다.</w:t>
      </w:r>
    </w:p>
    <w:p/>
    <w:p>
      <w:pPr>
        <w:pStyle w:val="Heading3"/>
      </w:pPr>
      <w:r>
        <w:t>2.2 VRChat 내부 설정</w:t>
      </w:r>
    </w:p>
    <w:p/>
    <w:p>
      <w:r>
        <w:t>`VRChat -&gt; Audio -&gt; Microphone` 에서 입력 장치를 다음으로 설정합니다.</w:t>
      </w:r>
    </w:p>
    <w:p/>
    <w:p>
      <w:r>
        <w:t>`CABLE Output (VB-Audio Virtual Cable)`</w:t>
      </w:r>
    </w:p>
    <w:p/>
    <w:p>
      <w:pPr>
        <w:pStyle w:val="Heading2"/>
      </w:pPr>
      <w:r>
        <w:t>3장: 화면 구성 및 핵심 기능</w:t>
      </w:r>
    </w:p>
    <w:p/>
    <w:p>
      <w:pPr>
        <w:pStyle w:val="Heading3"/>
      </w:pPr>
      <w:r>
        <w:t>내비게이션</w:t>
      </w:r>
    </w:p>
    <w:p/>
    <w:p>
      <w:pPr>
        <w:pStyle w:val="ListBullet"/>
      </w:pPr>
      <w:r>
        <w:t>**홈**: 텍스트 입력, 전송, 최근 기록</w:t>
      </w:r>
    </w:p>
    <w:p>
      <w:pPr>
        <w:pStyle w:val="ListBullet"/>
      </w:pPr>
      <w:r>
        <w:t>**설정**: 외형, 오디오 라우팅, 핫키, 프록시 등 기본 설정</w:t>
      </w:r>
    </w:p>
    <w:p>
      <w:pPr>
        <w:pStyle w:val="ListBullet"/>
      </w:pPr>
      <w:r>
        <w:t>**음성 엔진**: TTS 엔진 선택, 캐릭터 프로필 관리</w:t>
      </w:r>
    </w:p>
    <w:p>
      <w:pPr>
        <w:pStyle w:val="ListBullet"/>
      </w:pPr>
      <w:r>
        <w:t>**플러그인**: 확장 기능 입구</w:t>
      </w:r>
    </w:p>
    <w:p>
      <w:pPr>
        <w:pStyle w:val="ListBullet"/>
      </w:pPr>
      <w:r>
        <w:t>**번역 설정**: 번역 엔진, 대상 언어, 주 번역 언어</w:t>
      </w:r>
    </w:p>
    <w:p>
      <w:pPr>
        <w:pStyle w:val="ListBullet"/>
      </w:pPr>
      <w:r>
        <w:t>**음성 인식**: 인식 엔진, 트리거 모드, 고급 설정</w:t>
      </w:r>
    </w:p>
    <w:p>
      <w:pPr>
        <w:pStyle w:val="ListBullet"/>
      </w:pPr>
      <w:r>
        <w:t>**오디오 플레이어**: BGM / 효과음 재생, 듀얼 출력 지원</w:t>
      </w:r>
    </w:p>
    <w:p>
      <w:pPr>
        <w:pStyle w:val="ListBullet"/>
      </w:pPr>
      <w:r>
        <w:t>**로그**: 실행 로그 및 문제 진단</w:t>
      </w:r>
    </w:p>
    <w:p/>
    <w:p>
      <w:pPr>
        <w:pStyle w:val="Heading3"/>
      </w:pPr>
      <w:r>
        <w:t>1. 홈</w:t>
      </w:r>
    </w:p>
    <w:p/>
    <w:p>
      <w:pPr>
        <w:pStyle w:val="ListBullet"/>
      </w:pPr>
      <w:r>
        <w:t>입력창에 텍스트를 입력합니다.</w:t>
      </w:r>
    </w:p>
    <w:p>
      <w:pPr>
        <w:pStyle w:val="ListBullet"/>
      </w:pPr>
      <w:r>
        <w:t>`전송 및 읽기` 버튼을 누르거나 전송 핫키를 사용합니다.</w:t>
      </w:r>
    </w:p>
    <w:p>
      <w:pPr>
        <w:pStyle w:val="ListBullet"/>
      </w:pPr>
      <w:r>
        <w:t>음성은 자신과 VRChat 쪽으로 동시에 재생됩니다.</w:t>
      </w:r>
    </w:p>
    <w:p>
      <w:pPr>
        <w:pStyle w:val="ListBullet"/>
      </w:pPr>
      <w:r>
        <w:t>자동 전송이 켜져 있으면 음성 인식 결과가 자동 전송됩니다.</w:t>
      </w:r>
    </w:p>
    <w:p>
      <w:pPr>
        <w:pStyle w:val="ListBullet"/>
      </w:pPr>
      <w:r>
        <w:t>최근 기록이 켜져 있으면 이전 문장을 클릭해 다시 보낼 수 있습니다.</w:t>
      </w:r>
    </w:p>
    <w:p/>
    <w:p>
      <w:pPr>
        <w:pStyle w:val="Heading3"/>
      </w:pPr>
      <w:r>
        <w:t>2. 설정</w:t>
      </w:r>
    </w:p>
    <w:p/>
    <w:p>
      <w:pPr>
        <w:pStyle w:val="Heading4"/>
      </w:pPr>
      <w:r>
        <w:t>외형</w:t>
      </w:r>
    </w:p>
    <w:p/>
    <w:p>
      <w:pPr>
        <w:pStyle w:val="ListBullet"/>
      </w:pPr>
      <w:r>
        <w:t>테마: 시스템 / 라이트 / 다크</w:t>
      </w:r>
    </w:p>
    <w:p>
      <w:pPr>
        <w:pStyle w:val="ListBullet"/>
      </w:pPr>
      <w:r>
        <w:t>배경 이미지: 사용자 지정 가능</w:t>
      </w:r>
    </w:p>
    <w:p>
      <w:pPr>
        <w:pStyle w:val="ListBullet"/>
      </w:pPr>
      <w:r>
        <w:t>배경 흐림: 배경 블러 강도 조절</w:t>
      </w:r>
    </w:p>
    <w:p/>
    <w:p>
      <w:pPr>
        <w:pStyle w:val="Heading4"/>
      </w:pPr>
      <w:r>
        <w:t>핫키</w:t>
      </w:r>
    </w:p>
    <w:p/>
    <w:p>
      <w:pPr>
        <w:pStyle w:val="ListBullet"/>
      </w:pPr>
      <w:r>
        <w:t>전역 깨우기 핫키</w:t>
      </w:r>
    </w:p>
    <w:p>
      <w:pPr>
        <w:pStyle w:val="ListBullet"/>
      </w:pPr>
      <w:r>
        <w:t>음성 인식 핫키</w:t>
      </w:r>
    </w:p>
    <w:p>
      <w:pPr>
        <w:pStyle w:val="ListBullet"/>
      </w:pPr>
      <w:r>
        <w:t>전송 핫키</w:t>
      </w:r>
    </w:p>
    <w:p/>
    <w:p>
      <w:pPr>
        <w:pStyle w:val="Heading4"/>
      </w:pPr>
      <w:r>
        <w:t>프록시</w:t>
      </w:r>
    </w:p>
    <w:p/>
    <w:p>
      <w:pPr>
        <w:pStyle w:val="ListBullet"/>
      </w:pPr>
      <w:r>
        <w:t>API 접근에 프록시가 필요하면 `http://127.0.0.1:7890` 형식으로 입력합니다.</w:t>
      </w:r>
    </w:p>
    <w:p/>
    <w:p>
      <w:pPr>
        <w:pStyle w:val="Heading3"/>
      </w:pPr>
      <w:r>
        <w:t>3. 음성 엔진 (TTS)</w:t>
      </w:r>
    </w:p>
    <w:p/>
    <w:p>
      <w:pPr>
        <w:pStyle w:val="Heading4"/>
      </w:pPr>
      <w:r>
        <w:t>Edge TTS</w:t>
      </w:r>
    </w:p>
    <w:p/>
    <w:p>
      <w:pPr>
        <w:pStyle w:val="ListBullet"/>
      </w:pPr>
      <w:r>
        <w:t>초보자에게 적합</w:t>
      </w:r>
    </w:p>
    <w:p>
      <w:pPr>
        <w:pStyle w:val="ListBullet"/>
      </w:pPr>
      <w:r>
        <w:t>별도 설정 없이 바로 사용 가능</w:t>
      </w:r>
    </w:p>
    <w:p>
      <w:pPr>
        <w:pStyle w:val="ListBullet"/>
      </w:pPr>
      <w:r>
        <w:t>다국어 / 다화자 지원</w:t>
      </w:r>
    </w:p>
    <w:p>
      <w:pPr>
        <w:pStyle w:val="ListBullet"/>
      </w:pPr>
      <w:r>
        <w:t>속도와 음조 조절 가능</w:t>
      </w:r>
    </w:p>
    <w:p/>
    <w:p>
      <w:pPr>
        <w:pStyle w:val="Heading4"/>
      </w:pPr>
      <w:r>
        <w:t>GPT-SoVITS</w:t>
      </w:r>
    </w:p>
    <w:p/>
    <w:p>
      <w:pPr>
        <w:pStyle w:val="ListBullet"/>
      </w:pPr>
      <w:r>
        <w:t>로컬 음색 복제용</w:t>
      </w:r>
    </w:p>
    <w:p>
      <w:pPr>
        <w:pStyle w:val="ListBullet"/>
      </w:pPr>
      <w:r>
        <w:t>사용 전에 GPT-SoVITS API 서비스 실행이 필요합니다. 6장을 참고하십시오.</w:t>
      </w:r>
    </w:p>
    <w:p>
      <w:pPr>
        <w:pStyle w:val="ListBullet"/>
      </w:pPr>
      <w:r>
        <w:t>기본 API 주소: `http://127.0.0.1:9880`</w:t>
      </w:r>
    </w:p>
    <w:p>
      <w:pPr>
        <w:pStyle w:val="ListBullet"/>
      </w:pPr>
      <w:r>
        <w:t>구두점 제거를 켜 두면 긴 정지나 끊김을 줄이는 데 도움이 됩니다.</w:t>
      </w:r>
    </w:p>
    <w:p/>
    <w:p>
      <w:pPr>
        <w:pStyle w:val="Heading4"/>
      </w:pPr>
      <w:r>
        <w:t>FishAudio</w:t>
      </w:r>
    </w:p>
    <w:p/>
    <w:p>
      <w:pPr>
        <w:pStyle w:val="ListBullet"/>
      </w:pPr>
      <w:r>
        <w:t>클라우드 TTS 서비스</w:t>
      </w:r>
    </w:p>
    <w:p>
      <w:pPr>
        <w:pStyle w:val="ListBullet"/>
      </w:pPr>
      <w:r>
        <w:t>API Key 와 참조 음색 ID 가 필요합니다.</w:t>
      </w:r>
    </w:p>
    <w:p/>
    <w:p>
      <w:pPr>
        <w:pStyle w:val="Heading4"/>
      </w:pPr>
      <w:r>
        <w:t>캐릭터 프로필</w:t>
      </w:r>
    </w:p>
    <w:p/>
    <w:p>
      <w:r>
        <w:t>각 프로필에는 다음 정보가 저장됩니다.</w:t>
      </w:r>
    </w:p>
    <w:p/>
    <w:p>
      <w:pPr>
        <w:pStyle w:val="ListBullet"/>
      </w:pPr>
      <w:r>
        <w:t>GPT 모델 경로 (`.ckpt`)</w:t>
      </w:r>
    </w:p>
    <w:p>
      <w:pPr>
        <w:pStyle w:val="ListBullet"/>
      </w:pPr>
      <w:r>
        <w:t>SoVITS 모델 경로 (`.pth`)</w:t>
      </w:r>
    </w:p>
    <w:p>
      <w:pPr>
        <w:pStyle w:val="ListBullet"/>
      </w:pPr>
      <w:r>
        <w:t>참조 음성 (`.wav` / `.mp3`, 3~10초 권장)</w:t>
      </w:r>
    </w:p>
    <w:p>
      <w:pPr>
        <w:pStyle w:val="ListBullet"/>
      </w:pPr>
      <w:r>
        <w:t>참조 텍스트</w:t>
      </w:r>
    </w:p>
    <w:p/>
    <w:p>
      <w:r>
        <w:t>프로필은 생성, 이름 변경, 삭제, 전환이 가능합니다.</w:t>
      </w:r>
    </w:p>
    <w:p/>
    <w:p>
      <w:pPr>
        <w:pStyle w:val="Heading3"/>
      </w:pPr>
      <w:r>
        <w:t>4. 번역 설정</w:t>
      </w:r>
    </w:p>
    <w:p/>
    <w:p>
      <w:r>
        <w:t>지원 번역 백엔드:</w:t>
      </w:r>
    </w:p>
    <w:p/>
    <w:p>
      <w:pPr>
        <w:pStyle w:val="ListBullet"/>
      </w:pPr>
      <w:r>
        <w:t>OpenAI 호환 형식의 범용 AI 모델</w:t>
      </w:r>
    </w:p>
    <w:p>
      <w:pPr>
        <w:pStyle w:val="ListBullet"/>
      </w:pPr>
      <w:r>
        <w:t>Google 번역</w:t>
      </w:r>
    </w:p>
    <w:p>
      <w:pPr>
        <w:pStyle w:val="ListBullet"/>
      </w:pPr>
      <w:r>
        <w:t>DeepL</w:t>
      </w:r>
    </w:p>
    <w:p/>
    <w:p>
      <w:r>
        <w:t>설명:</w:t>
      </w:r>
    </w:p>
    <w:p/>
    <w:p>
      <w:pPr>
        <w:pStyle w:val="ListBullet"/>
      </w:pPr>
      <w:r>
        <w:t>대상 언어는 최대 3개까지 설정할 수 있습니다.</w:t>
      </w:r>
    </w:p>
    <w:p>
      <w:pPr>
        <w:pStyle w:val="ListBullet"/>
      </w:pPr>
      <w:r>
        <w:t>결과는 `|` 로 구분되어 표시됩니다.</w:t>
      </w:r>
    </w:p>
    <w:p>
      <w:pPr>
        <w:pStyle w:val="ListBullet"/>
      </w:pPr>
      <w:r>
        <w:t>주 번역 언어를 설정하면 TTS 는 번역된 결과를 우선 읽습니다.</w:t>
      </w:r>
    </w:p>
    <w:p/>
    <w:p>
      <w:pPr>
        <w:pStyle w:val="Heading4"/>
      </w:pPr>
      <w:r>
        <w:t>BigModel 설정 예시</w:t>
      </w:r>
    </w:p>
    <w:p/>
    <w:p>
      <w:pPr>
        <w:pStyle w:val="ListNumber"/>
      </w:pPr>
      <w:r>
        <w:t>&lt;https://www.bigmodel.cn/invite?icode=8yoAYe%2BraIucAssS7dftTeZLO2QH3C0EBTSr%2BArzMw4%3D&gt; 방문</w:t>
      </w:r>
    </w:p>
    <w:p>
      <w:pPr>
        <w:pStyle w:val="ListNumber"/>
      </w:pPr>
      <w:r>
        <w:t>회원가입 및 로그인</w:t>
      </w:r>
    </w:p>
    <w:p>
      <w:pPr>
        <w:pStyle w:val="ListNumber"/>
      </w:pPr>
      <w:r>
        <w:t>프로필 메뉴에서 `API 密钥` 진입</w:t>
      </w:r>
    </w:p>
    <w:p>
      <w:pPr>
        <w:pStyle w:val="ListNumber"/>
      </w:pPr>
      <w:r>
        <w:t>새 API Key 생성 및 복사</w:t>
      </w:r>
    </w:p>
    <w:p>
      <w:pPr>
        <w:pStyle w:val="ListNumber"/>
      </w:pPr>
      <w:r>
        <w:t>Ucantalk 번역 설정에서 다음 입력</w:t>
      </w:r>
    </w:p>
    <w:p>
      <w:r>
        <w:t xml:space="preserve">   - API URL: `https://open.bigmodel.cn/api/paas/v4/`</w:t>
      </w:r>
    </w:p>
    <w:p>
      <w:r>
        <w:t xml:space="preserve">   - 모델명: `glm-4-flash`</w:t>
      </w:r>
    </w:p>
    <w:p>
      <w:r>
        <w:t xml:space="preserve">   - API Key 붙여넣기 후 저장</w:t>
      </w:r>
    </w:p>
    <w:p/>
    <w:p>
      <w:pPr>
        <w:pStyle w:val="Heading3"/>
      </w:pPr>
      <w:r>
        <w:t>5. 음성 인식</w:t>
      </w:r>
    </w:p>
    <w:p/>
    <w:p>
      <w:r>
        <w:t>지원 엔진:</w:t>
      </w:r>
    </w:p>
    <w:p/>
    <w:p>
      <w:pPr>
        <w:pStyle w:val="ListBullet"/>
      </w:pPr>
      <w:r>
        <w:t>**Windows**: 시스템 기본 제공</w:t>
      </w:r>
    </w:p>
    <w:p>
      <w:pPr>
        <w:pStyle w:val="ListBullet"/>
      </w:pPr>
      <w:r>
        <w:t>**Vosk**: 오프라인, 수동 모델 다운로드 필요</w:t>
      </w:r>
    </w:p>
    <w:p>
      <w:pPr>
        <w:pStyle w:val="ListBullet"/>
      </w:pPr>
      <w:r>
        <w:t>**Sherpa-ONNX**: 오프라인, 고정확도, CPU / CUDA / DML 지원</w:t>
      </w:r>
    </w:p>
    <w:p/>
    <w:p>
      <w:r>
        <w:t>트리거 모드:</w:t>
      </w:r>
    </w:p>
    <w:p/>
    <w:p>
      <w:pPr>
        <w:pStyle w:val="ListBullet"/>
      </w:pPr>
      <w:r>
        <w:t>**Toggle**: 한 번 눌러 시작, 다시 눌러 종료</w:t>
      </w:r>
    </w:p>
    <w:p>
      <w:pPr>
        <w:pStyle w:val="ListBullet"/>
      </w:pPr>
      <w:r>
        <w:t>**PTT**: 누르는 동안 말하고 떼면 전송</w:t>
      </w:r>
    </w:p>
    <w:p>
      <w:pPr>
        <w:pStyle w:val="ListBullet"/>
      </w:pPr>
      <w:r>
        <w:t>**연속 인식**: 멈춤을 감지해 자동 전송</w:t>
      </w:r>
    </w:p>
    <w:p/>
    <w:p>
      <w:r>
        <w:t>Sherpa-ONNX 고급 설정:</w:t>
      </w:r>
    </w:p>
    <w:p/>
    <w:p>
      <w:pPr>
        <w:pStyle w:val="ListBullet"/>
      </w:pPr>
      <w:r>
        <w:t>백엔드: CPU / CUDA / DML</w:t>
      </w:r>
    </w:p>
    <w:p>
      <w:pPr>
        <w:pStyle w:val="ListBullet"/>
      </w:pPr>
      <w:r>
        <w:t>스레드 수</w:t>
      </w:r>
    </w:p>
    <w:p>
      <w:pPr>
        <w:pStyle w:val="ListBullet"/>
      </w:pPr>
      <w:r>
        <w:t>디코더: `greedy_search` / `modified_beam_search`</w:t>
      </w:r>
    </w:p>
    <w:p/>
    <w:p>
      <w:pPr>
        <w:pStyle w:val="Heading3"/>
      </w:pPr>
      <w:r>
        <w:t>6. 오디오 플레이어</w:t>
      </w:r>
    </w:p>
    <w:p/>
    <w:p>
      <w:pPr>
        <w:pStyle w:val="ListBullet"/>
      </w:pPr>
      <w:r>
        <w:t>듀얼 출력 지원</w:t>
      </w:r>
    </w:p>
    <w:p>
      <w:pPr>
        <w:pStyle w:val="ListBullet"/>
      </w:pPr>
      <w:r>
        <w:t>MP3 / FLAC / WAV 등 재생 가능</w:t>
      </w:r>
    </w:p>
    <w:p>
      <w:pPr>
        <w:pStyle w:val="ListBullet"/>
      </w:pPr>
      <w:r>
        <w:t>BGM, 음성팩, 효과음 재생에 적합</w:t>
      </w:r>
    </w:p>
    <w:p>
      <w:pPr>
        <w:pStyle w:val="ListBullet"/>
      </w:pPr>
      <w:r>
        <w:t>오디오 라우팅 설정을 자동으로 따름</w:t>
      </w:r>
    </w:p>
    <w:p/>
    <w:p>
      <w:pPr>
        <w:pStyle w:val="Heading3"/>
      </w:pPr>
      <w:r>
        <w:t>7. 모바일 입력</w:t>
      </w:r>
    </w:p>
    <w:p/>
    <w:p>
      <w:pPr>
        <w:pStyle w:val="ListBullet"/>
      </w:pPr>
      <w:r>
        <w:t>홈 화면에 QR 코드가 표시됩니다.</w:t>
      </w:r>
    </w:p>
    <w:p>
      <w:pPr>
        <w:pStyle w:val="ListBullet"/>
      </w:pPr>
      <w:r>
        <w:t>휴대폰으로 스캔하면 모바일 제어 페이지를 열 수 있습니다.</w:t>
      </w:r>
    </w:p>
    <w:p>
      <w:pPr>
        <w:pStyle w:val="ListBullet"/>
      </w:pPr>
      <w:r>
        <w:t>휴대폰과 PC 는 같은 Wi‑Fi / 로컬 네트워크에 있어야 합니다.</w:t>
      </w:r>
    </w:p>
    <w:p>
      <w:pPr>
        <w:pStyle w:val="ListBullet"/>
      </w:pPr>
      <w:r>
        <w:t>게임 화면을 벗어나지 않고 휴대폰에서 텍스트를 전송할 수 있습니다.</w:t>
      </w:r>
    </w:p>
    <w:p/>
    <w:p>
      <w:pPr>
        <w:pStyle w:val="Heading2"/>
      </w:pPr>
      <w:r>
        <w:t>4장: Sherpa-ONNX 모델 안내</w:t>
      </w:r>
    </w:p>
    <w:p/>
    <w:p>
      <w:r>
        <w:t>Sherpa-ONNX 는 Ucantalk 기본 오프라인 음성 인식 엔진입니다. CPU / NVIDIA CUDA / DirectML 을 지원하며 완전히 로컬에서 동작합니다.</w:t>
      </w:r>
    </w:p>
    <w:p/>
    <w:p>
      <w:pPr>
        <w:pStyle w:val="Heading3"/>
      </w:pPr>
      <w:r>
        <w:t>4.1 모델 목록</w:t>
      </w:r>
    </w:p>
    <w:p/>
    <w:p>
      <w:pPr>
        <w:pStyle w:val="ListBullet"/>
      </w:pPr>
      <w:r>
        <w:t>공식 목록: &lt;https://k2-fsa.github.io/sherpa/onnx/pretrained_models/index.html&gt;</w:t>
      </w:r>
    </w:p>
    <w:p>
      <w:pPr>
        <w:pStyle w:val="ListBullet"/>
      </w:pPr>
      <w:r>
        <w:t>GitHub Releases: &lt;https://github.com/k2-fsa/sherpa-onnx/releases&gt;</w:t>
      </w:r>
    </w:p>
    <w:p/>
    <w:p>
      <w:pPr>
        <w:pStyle w:val="Heading3"/>
      </w:pPr>
      <w:r>
        <w:t>4.2 추천 모델</w:t>
      </w:r>
    </w:p>
    <w:p/>
    <w:p>
      <w:pPr>
        <w:pStyle w:val="Heading4"/>
      </w:pPr>
      <w:r>
        <w:t>중국어 (기본 포함)</w:t>
      </w:r>
    </w:p>
    <w:p/>
    <w:p>
      <w:pPr>
        <w:pStyle w:val="ListBullet"/>
      </w:pPr>
      <w:r>
        <w:t>포함 모델: `sherpa-onnx-streaming-zipformer-zh-int8`</w:t>
      </w:r>
    </w:p>
    <w:p>
      <w:pPr>
        <w:pStyle w:val="ListBullet"/>
      </w:pPr>
      <w:r>
        <w:t>교체 후보:</w:t>
      </w:r>
    </w:p>
    <w:p>
      <w:r>
        <w:t xml:space="preserve">  - `sherpa-onnx-streaming-paraformer-bilingual-zh-en`</w:t>
      </w:r>
    </w:p>
    <w:p>
      <w:r>
        <w:t xml:space="preserve">  - `sherpa-onnx-streaming-zipformer-bilingual-zh-en-2023-02-20`</w:t>
      </w:r>
    </w:p>
    <w:p/>
    <w:p>
      <w:pPr>
        <w:pStyle w:val="Heading4"/>
      </w:pPr>
      <w:r>
        <w:t>영어</w:t>
      </w:r>
    </w:p>
    <w:p/>
    <w:p>
      <w:pPr>
        <w:pStyle w:val="ListBullet"/>
      </w:pPr>
      <w:r>
        <w:t>추천: `sherpa-onnx-streaming-zipformer-en-2023-06-21`</w:t>
      </w:r>
    </w:p>
    <w:p/>
    <w:p>
      <w:pPr>
        <w:pStyle w:val="Heading4"/>
      </w:pPr>
      <w:r>
        <w:t>일본어</w:t>
      </w:r>
    </w:p>
    <w:p/>
    <w:p>
      <w:pPr>
        <w:pStyle w:val="ListBullet"/>
      </w:pPr>
      <w:r>
        <w:t>다국어 추천: `sherpa-onnx-sense-voice-zh-en-ja-ko-yue-2024-07-17`</w:t>
      </w:r>
    </w:p>
    <w:p>
      <w:pPr>
        <w:pStyle w:val="ListBullet"/>
      </w:pPr>
      <w:r>
        <w:t>일본어 전용: `sherpa-onnx-zipformer-ja-reazonspeech-2024-08-01`</w:t>
      </w:r>
    </w:p>
    <w:p/>
    <w:p>
      <w:pPr>
        <w:pStyle w:val="Heading4"/>
      </w:pPr>
      <w:r>
        <w:t>한국어</w:t>
      </w:r>
    </w:p>
    <w:p/>
    <w:p>
      <w:pPr>
        <w:pStyle w:val="ListBullet"/>
      </w:pPr>
      <w:r>
        <w:t>추천: `sherpa-onnx-streaming-zipformer-korean-2024-06-16`</w:t>
      </w:r>
    </w:p>
    <w:p/>
    <w:p>
      <w:pPr>
        <w:pStyle w:val="Heading4"/>
      </w:pPr>
      <w:r>
        <w:t>다국어 사용자 추천</w:t>
      </w:r>
    </w:p>
    <w:p/>
    <w:p>
      <w:pPr>
        <w:pStyle w:val="ListBullet"/>
      </w:pPr>
      <w:r>
        <w:t>`SenseVoice`: 중국어, 영어, 일본어, 한국어, 광둥어를 하나의 모델로 처리합니다.</w:t>
      </w:r>
    </w:p>
    <w:p/>
    <w:p>
      <w:pPr>
        <w:pStyle w:val="Heading3"/>
      </w:pPr>
      <w:r>
        <w:t>4.3 다운로드 및 설치</w:t>
      </w:r>
    </w:p>
    <w:p/>
    <w:p>
      <w:pPr>
        <w:pStyle w:val="ListNumber"/>
      </w:pPr>
      <w:r>
        <w:t>해당 `.tar.bz2` 파일 다운로드</w:t>
      </w:r>
    </w:p>
    <w:p>
      <w:pPr>
        <w:pStyle w:val="ListNumber"/>
      </w:pPr>
      <w:r>
        <w:t>7-Zip 또는 WinRAR 로 압축 해제</w:t>
      </w:r>
    </w:p>
    <w:p>
      <w:pPr>
        <w:pStyle w:val="ListNumber"/>
      </w:pPr>
      <w:r>
        <w:t>`C:\sherpa-models\...` 같은 영문 경로에 배치</w:t>
      </w:r>
    </w:p>
    <w:p>
      <w:pPr>
        <w:pStyle w:val="ListNumber"/>
      </w:pPr>
      <w:r>
        <w:t>`음성 인식 -&gt; Sherpa 모델 경로` 에서 `.onnx` 와 `tokens.txt` 가 들어 있는 폴더 선택</w:t>
      </w:r>
    </w:p>
    <w:p>
      <w:pPr>
        <w:pStyle w:val="ListNumber"/>
      </w:pPr>
      <w:r>
        <w:t>저장 후 음성 인식 재시작</w:t>
      </w:r>
    </w:p>
    <w:p/>
    <w:p>
      <w:pPr>
        <w:pStyle w:val="Heading3"/>
      </w:pPr>
      <w:r>
        <w:t>4.4 백엔드 권장</w:t>
      </w:r>
    </w:p>
    <w:p/>
    <w:p>
      <w:pPr>
        <w:pStyle w:val="ListBullet"/>
      </w:pPr>
      <w:r>
        <w:t>CPU: 호환성 우선</w:t>
      </w:r>
    </w:p>
    <w:p>
      <w:pPr>
        <w:pStyle w:val="ListBullet"/>
      </w:pPr>
      <w:r>
        <w:t>CUDA: NVIDIA 에서 가장 빠름</w:t>
      </w:r>
    </w:p>
    <w:p>
      <w:pPr>
        <w:pStyle w:val="ListBullet"/>
      </w:pPr>
      <w:r>
        <w:t>DML: AMD / Intel 등에 적합</w:t>
      </w:r>
    </w:p>
    <w:p/>
    <w:p>
      <w:pPr>
        <w:pStyle w:val="Heading3"/>
      </w:pPr>
      <w:r>
        <w:t>4.5 일반적인 파일 구조</w:t>
      </w:r>
    </w:p>
    <w:p/>
    <w:p>
      <w:pPr>
        <w:pStyle w:val="ListBullet"/>
      </w:pPr>
      <w:r>
        <w:t>`encoder-*.onnx`</w:t>
      </w:r>
    </w:p>
    <w:p>
      <w:pPr>
        <w:pStyle w:val="ListBullet"/>
      </w:pPr>
      <w:r>
        <w:t>`decoder-*.onnx`</w:t>
      </w:r>
    </w:p>
    <w:p>
      <w:pPr>
        <w:pStyle w:val="ListBullet"/>
      </w:pPr>
      <w:r>
        <w:t>`joiner-*.onnx`</w:t>
      </w:r>
    </w:p>
    <w:p>
      <w:pPr>
        <w:pStyle w:val="ListBullet"/>
      </w:pPr>
      <w:r>
        <w:t>`tokens.txt`</w:t>
      </w:r>
    </w:p>
    <w:p/>
    <w:p>
      <w:r>
        <w:t>프로그램이 모델 유형을 자동 감지합니다.</w:t>
      </w:r>
    </w:p>
    <w:p/>
    <w:p>
      <w:pPr>
        <w:pStyle w:val="Heading2"/>
      </w:pPr>
      <w:r>
        <w:t>5장: Vosk 오프라인 모델 설정 (선택)</w:t>
      </w:r>
    </w:p>
    <w:p/>
    <w:p>
      <w:r>
        <w:t>Sherpa-ONNX 대신 Vosk 를 쓰려면 모델을 직접 다운로드해야 합니다.</w:t>
      </w:r>
    </w:p>
    <w:p/>
    <w:p>
      <w:pPr>
        <w:pStyle w:val="Heading3"/>
      </w:pPr>
      <w:r>
        <w:t>다운로드 페이지</w:t>
      </w:r>
    </w:p>
    <w:p/>
    <w:p>
      <w:r>
        <w:t>&lt;https://alphacephei.com/vosk/models&gt;</w:t>
      </w:r>
    </w:p>
    <w:p/>
    <w:p>
      <w:pPr>
        <w:pStyle w:val="Heading3"/>
      </w:pPr>
      <w:r>
        <w:t>설정 절차</w:t>
      </w:r>
    </w:p>
    <w:p/>
    <w:p>
      <w:pPr>
        <w:pStyle w:val="ListNumber"/>
      </w:pPr>
      <w:r>
        <w:t>모델을 다운로드하고 압축 해제</w:t>
      </w:r>
    </w:p>
    <w:p>
      <w:pPr>
        <w:pStyle w:val="ListNumber"/>
      </w:pPr>
      <w:r>
        <w:t>`음성 인식` 페이지에서 `Vosk` 선택</w:t>
      </w:r>
    </w:p>
    <w:p>
      <w:pPr>
        <w:pStyle w:val="ListNumber"/>
      </w:pPr>
      <w:r>
        <w:t>`model.conf` 가 들어 있는 폴더 지정</w:t>
      </w:r>
    </w:p>
    <w:p>
      <w:pPr>
        <w:pStyle w:val="ListNumber"/>
      </w:pPr>
      <w:r>
        <w:t>가능하면 영문 전용 경로 사용</w:t>
      </w:r>
    </w:p>
    <w:p/>
    <w:p>
      <w:pPr>
        <w:pStyle w:val="Heading2"/>
      </w:pPr>
      <w:r>
        <w:t>6장: GPT-SoVITS 다운로드 및 API 설정 (고급)</w:t>
      </w:r>
    </w:p>
    <w:p/>
    <w:p>
      <w:r>
        <w:t>로컬 음색 복제를 사용하려면 먼저 GPT-SoVITS API 를 실행해야 합니다.</w:t>
      </w:r>
    </w:p>
    <w:p/>
    <w:p>
      <w:pPr>
        <w:pStyle w:val="Heading3"/>
      </w:pPr>
      <w:r>
        <w:t>1. 패키지 다운로드</w:t>
      </w:r>
    </w:p>
    <w:p/>
    <w:p>
      <w:pPr>
        <w:pStyle w:val="ListBullet"/>
      </w:pPr>
      <w:r>
        <w:t>공식 릴리스: &lt;https://github.com/RVC-Boss/GPT-SoVITS/releases&gt;</w:t>
      </w:r>
    </w:p>
    <w:p>
      <w:pPr>
        <w:pStyle w:val="ListBullet"/>
      </w:pPr>
      <w:r>
        <w:t>중국 미러 1: &lt;https://www.modelscope.cn/models/FlowerCry/gpt-sovits-7z-pacakges/resolve/master/GPT-SoVITS-v2pro-20250604.7z&gt;</w:t>
      </w:r>
    </w:p>
    <w:p>
      <w:pPr>
        <w:pStyle w:val="ListBullet"/>
      </w:pPr>
      <w:r>
        <w:t>중국 미러 2: &lt;https://hf-mirror.com/lj1995/GPT-SoVITS-windows-package/resolve/main/GPT-SoVITS-v2pro-20250604.7z?download=true&gt;</w:t>
      </w:r>
    </w:p>
    <w:p/>
    <w:p>
      <w:pPr>
        <w:pStyle w:val="Heading3"/>
      </w:pPr>
      <w:r>
        <w:t>2. API 시작</w:t>
      </w:r>
    </w:p>
    <w:p/>
    <w:p>
      <w:r>
        <w:t>Ucantalk 이 사용하는 것은 `9880` 포트 API 이며, `9872` 포트 WebUI 가 아닙니다.</w:t>
      </w:r>
    </w:p>
    <w:p/>
    <w:p>
      <w:r>
        <w:t>`api.bat` 가 없다면 GPT 루트에 다음 파일을 만드십시오.</w:t>
      </w:r>
    </w:p>
    <w:p/>
    <w:p>
      <w:pPr>
        <w:pStyle w:val="NoSpacing"/>
      </w:pPr>
      <w:r>
        <w:t>@echo off</w:t>
      </w:r>
    </w:p>
    <w:p>
      <w:pPr>
        <w:pStyle w:val="NoSpacing"/>
      </w:pPr>
      <w:r>
        <w:t>runtime\python.exe api_v2.py</w:t>
      </w:r>
    </w:p>
    <w:p>
      <w:pPr>
        <w:pStyle w:val="NoSpacing"/>
      </w:pPr>
      <w:r>
        <w:t>pause</w:t>
      </w:r>
    </w:p>
    <w:p/>
    <w:p>
      <w:r>
        <w:t>성공하면 다음이 표시됩니다.</w:t>
      </w:r>
    </w:p>
    <w:p/>
    <w:p>
      <w:r>
        <w:t>`Uvicorn running on http://0.0.0.0:9880`</w:t>
      </w:r>
    </w:p>
    <w:p/>
    <w:p>
      <w:pPr>
        <w:pStyle w:val="Heading3"/>
      </w:pPr>
      <w:r>
        <w:t>3. 모델 준비</w:t>
      </w:r>
    </w:p>
    <w:p/>
    <w:p>
      <w:r>
        <w:t>`음성 엔진` 페이지에 다음을 입력합니다.</w:t>
      </w:r>
    </w:p>
    <w:p/>
    <w:p>
      <w:pPr>
        <w:pStyle w:val="ListBullet"/>
      </w:pPr>
      <w:r>
        <w:t>GPT 모델 (`.ckpt`)</w:t>
      </w:r>
    </w:p>
    <w:p>
      <w:pPr>
        <w:pStyle w:val="ListBullet"/>
      </w:pPr>
      <w:r>
        <w:t>SoVITS 모델 (`.pth`)</w:t>
      </w:r>
    </w:p>
    <w:p>
      <w:pPr>
        <w:pStyle w:val="ListBullet"/>
      </w:pPr>
      <w:r>
        <w:t>참조 음성 (`.wav` / `.mp3`, 3~10초 권장)</w:t>
      </w:r>
    </w:p>
    <w:p>
      <w:pPr>
        <w:pStyle w:val="ListBullet"/>
      </w:pPr>
      <w:r>
        <w:t>참조 텍스트</w:t>
      </w:r>
    </w:p>
    <w:p/>
    <w:p>
      <w:pPr>
        <w:pStyle w:val="Heading2"/>
      </w:pPr>
      <w:r>
        <w:t>7장: FAQ</w:t>
      </w:r>
    </w:p>
    <w:p/>
    <w:p>
      <w:pPr>
        <w:pStyle w:val="Heading3"/>
      </w:pPr>
      <w:r>
        <w:t>Q1: “API 연결 실패” 또는 “Connection Error”</w:t>
      </w:r>
    </w:p>
    <w:p/>
    <w:p>
      <w:pPr>
        <w:pStyle w:val="ListBullet"/>
      </w:pPr>
      <w:r>
        <w:t>GPT-SoVITS 백엔드가 실행 중인지 확인</w:t>
      </w:r>
    </w:p>
    <w:p>
      <w:pPr>
        <w:pStyle w:val="ListBullet"/>
      </w:pPr>
      <w:r>
        <w:t>WebUI 가 아니라 API 를 실행했는지 확인</w:t>
      </w:r>
    </w:p>
    <w:p>
      <w:pPr>
        <w:pStyle w:val="ListBullet"/>
      </w:pPr>
      <w:r>
        <w:t>주소가 `http://127.0.0.1:9880` 인지 확인</w:t>
      </w:r>
    </w:p>
    <w:p>
      <w:pPr>
        <w:pStyle w:val="ListBullet"/>
      </w:pPr>
      <w:r>
        <w:t>프록시를 쓰면 Ucantalk 에 입력하거나 시스템 프록시를 잠시 끄기</w:t>
      </w:r>
    </w:p>
    <w:p/>
    <w:p>
      <w:pPr>
        <w:pStyle w:val="Heading3"/>
      </w:pPr>
      <w:r>
        <w:t>Q2: GPT-SoVITS 음성이 끊기거나 멈춤이 길다</w:t>
      </w:r>
    </w:p>
    <w:p/>
    <w:p>
      <w:pPr>
        <w:pStyle w:val="ListBullet"/>
      </w:pPr>
      <w:r>
        <w:t>구두점에 민감한 경우가 많습니다.</w:t>
      </w:r>
    </w:p>
    <w:p>
      <w:pPr>
        <w:pStyle w:val="ListBullet"/>
      </w:pPr>
      <w:r>
        <w:t>`음성 엔진` 에서 구두점 제거를 켜십시오.</w:t>
      </w:r>
    </w:p>
    <w:p/>
    <w:p>
      <w:pPr>
        <w:pStyle w:val="Heading3"/>
      </w:pPr>
      <w:r>
        <w:t>Q3: 합성 시 무음 또는 크래시</w:t>
      </w:r>
    </w:p>
    <w:p/>
    <w:p>
      <w:pPr>
        <w:pStyle w:val="ListBullet"/>
      </w:pPr>
      <w:r>
        <w:t>최신 GPU 와 번들 CUDA 버전의 호환성 문제일 수 있습니다.</w:t>
      </w:r>
    </w:p>
    <w:p>
      <w:pPr>
        <w:pStyle w:val="ListBullet"/>
      </w:pPr>
      <w:r>
        <w:t>`GPT_SoVITS/configs/tts_infer.yaml` 에서 `device: "cuda"` 를 `device: "cpu"` 로 바꾸고 API 를 재시작하십시오.</w:t>
      </w:r>
    </w:p>
    <w:p/>
    <w:p>
      <w:pPr>
        <w:pStyle w:val="Heading3"/>
      </w:pPr>
      <w:r>
        <w:t>Q4: `CABLE Input` 장치가 안 보인다</w:t>
      </w:r>
    </w:p>
    <w:p/>
    <w:p>
      <w:pPr>
        <w:pStyle w:val="ListBullet"/>
      </w:pPr>
      <w:r>
        <w:t>먼저 PC 재부팅</w:t>
      </w:r>
    </w:p>
    <w:p>
      <w:pPr>
        <w:pStyle w:val="ListBullet"/>
      </w:pPr>
      <w:r>
        <w:t>그래도 안 되면 VB-Cable 을 관리자 권한으로 다시 설치</w:t>
      </w:r>
    </w:p>
    <w:p/>
    <w:p>
      <w:pPr>
        <w:pStyle w:val="Heading3"/>
      </w:pPr>
      <w:r>
        <w:t>Q5: “Failed to create a model” 오류</w:t>
      </w:r>
    </w:p>
    <w:p/>
    <w:p>
      <w:pPr>
        <w:pStyle w:val="ListBullet"/>
      </w:pPr>
      <w:r>
        <w:t>Vosk 로 설정되어 있는데 유효한 모델 폴더가 선택되지 않았을 가능성이 큽니다.</w:t>
      </w:r>
    </w:p>
    <w:p>
      <w:pPr>
        <w:pStyle w:val="ListBullet"/>
      </w:pPr>
      <w:r>
        <w:t>`Sherpa-ONNX` 또는 `Windows` 로 바꾸거나 `model.conf` 가 들어 있는 폴더를 다시 선택하십시오.</w:t>
      </w:r>
    </w:p>
    <w:p>
      <w:pPr>
        <w:pStyle w:val="ListBullet"/>
      </w:pPr>
      <w:r>
        <w:t>경로에 한글이나 공백은 피하는 것이 좋습니다.</w:t>
      </w:r>
    </w:p>
    <w:p/>
    <w:p>
      <w:pPr>
        <w:pStyle w:val="Heading3"/>
      </w:pPr>
      <w:r>
        <w:t>Q6: 번역이 동작하지 않거나 `NoKey` 가 표시된다</w:t>
      </w:r>
    </w:p>
    <w:p/>
    <w:p>
      <w:pPr>
        <w:pStyle w:val="ListBullet"/>
      </w:pPr>
      <w:r>
        <w:t>유효한 API Key 가 있는지 확인</w:t>
      </w:r>
    </w:p>
    <w:p>
      <w:pPr>
        <w:pStyle w:val="ListBullet"/>
      </w:pPr>
      <w:r>
        <w:t>기본 추천은 BigModel `glm-4-flash`</w:t>
      </w:r>
    </w:p>
    <w:p/>
    <w:p>
      <w:pPr>
        <w:pStyle w:val="Heading3"/>
      </w:pPr>
      <w:r>
        <w:t>Q7: 게임 전체 화면에서 핫키가 안 먹는다</w:t>
      </w:r>
    </w:p>
    <w:p/>
    <w:p>
      <w:pPr>
        <w:pStyle w:val="ListBullet"/>
      </w:pPr>
      <w:r>
        <w:t>Ucantalk 을 관리자 권한으로 실행하십시오.</w:t>
      </w:r>
    </w:p>
    <w:p/>
    <w:p>
      <w:pPr>
        <w:pStyle w:val="Heading3"/>
      </w:pPr>
      <w:r>
        <w:t>Q8: QR 코드를 스캔해도 모바일 페이지가 안 열린다</w:t>
      </w:r>
    </w:p>
    <w:p/>
    <w:p>
      <w:r>
        <w:t>주요 원인:</w:t>
      </w:r>
    </w:p>
    <w:p/>
    <w:p>
      <w:pPr>
        <w:pStyle w:val="ListBullet"/>
      </w:pPr>
      <w:r>
        <w:t>네트워크 프로필이 Public 으로 설정됨</w:t>
      </w:r>
    </w:p>
    <w:p>
      <w:pPr>
        <w:pStyle w:val="ListBullet"/>
      </w:pPr>
      <w:r>
        <w:t>Windows Firewall 이 포트를 차단함</w:t>
      </w:r>
    </w:p>
    <w:p>
      <w:pPr>
        <w:pStyle w:val="ListBullet"/>
      </w:pPr>
      <w:r>
        <w:t>휴대폰과 PC 가 같은 Wi‑Fi 가 아님</w:t>
      </w:r>
    </w:p>
    <w:p/>
    <w:p>
      <w:r>
        <w:t>해결 순서:</w:t>
      </w:r>
    </w:p>
    <w:p/>
    <w:p>
      <w:pPr>
        <w:pStyle w:val="ListNumber"/>
      </w:pPr>
      <w:r>
        <w:t>네트워크를 Private 으로 변경</w:t>
      </w:r>
    </w:p>
    <w:p>
      <w:pPr>
        <w:pStyle w:val="ListNumber"/>
      </w:pPr>
      <w:r>
        <w:t>`Ucantalk.exe` 를 Windows Firewall 예외에 추가</w:t>
      </w:r>
    </w:p>
    <w:p>
      <w:pPr>
        <w:pStyle w:val="ListNumber"/>
      </w:pPr>
      <w:r>
        <w:t>두 기기가 같은 LAN 에 있는지 확인</w:t>
      </w:r>
    </w:p>
    <w:p/>
    <w:p>
      <w:pPr>
        <w:pStyle w:val="Heading3"/>
      </w:pPr>
      <w:r>
        <w:t>Q9: VB-Cable 샘플레이트 오류</w:t>
      </w:r>
    </w:p>
    <w:p/>
    <w:p>
      <w:pPr>
        <w:pStyle w:val="ListBullet"/>
      </w:pPr>
      <w:r>
        <w:t>Windows 사운드 제어판 열기</w:t>
      </w:r>
    </w:p>
    <w:p>
      <w:pPr>
        <w:pStyle w:val="ListBullet"/>
      </w:pPr>
      <w:r>
        <w:t>`CABLE Input -&gt; 속성 -&gt; 고급` 으로 이동</w:t>
      </w:r>
    </w:p>
    <w:p>
      <w:pPr>
        <w:pStyle w:val="ListBullet"/>
      </w:pPr>
      <w:r>
        <w:t>`2채널 / 16비트 / 44100 Hz` 로 변경</w:t>
      </w:r>
    </w:p>
    <w:p>
      <w:pPr>
        <w:pStyle w:val="ListBullet"/>
      </w:pPr>
      <w:r>
        <w:t>Ucantalk 재시작</w:t>
      </w:r>
    </w:p>
    <w:p/>
    <w:p>
      <w:pPr>
        <w:pStyle w:val="Heading3"/>
      </w:pPr>
      <w:r>
        <w:t>Q10: Sherpa-ONNX 가 느리다</w:t>
      </w:r>
    </w:p>
    <w:p/>
    <w:p>
      <w:pPr>
        <w:pStyle w:val="ListBullet"/>
      </w:pPr>
      <w:r>
        <w:t>스레드 수를 늘리기</w:t>
      </w:r>
    </w:p>
    <w:p>
      <w:pPr>
        <w:pStyle w:val="ListBullet"/>
      </w:pPr>
      <w:r>
        <w:t>NVIDIA GPU 가 있으면 CUDA 로 전환</w:t>
      </w:r>
    </w:p>
    <w:p/>
    <w:p>
      <w:pPr>
        <w:pStyle w:val="Heading3"/>
      </w:pPr>
      <w:r>
        <w:t>Q11: GPT-SoVITS 자원 사용량이 너무 커서 VRChat 이 버벅인다</w:t>
      </w:r>
    </w:p>
    <w:p/>
    <w:p>
      <w:pPr>
        <w:pStyle w:val="ListBullet"/>
      </w:pPr>
      <w:r>
        <w:t>기본적으로 CUDA 를 사용 중일 가능성이 큽니다.</w:t>
      </w:r>
    </w:p>
    <w:p>
      <w:pPr>
        <w:pStyle w:val="ListBullet"/>
      </w:pPr>
      <w:r>
        <w:t>Q3 와 같은 방식으로 CPU 로 전환하십시오.</w:t>
      </w:r>
    </w:p>
    <w:p/>
    <w:p>
      <w:pPr>
        <w:pStyle w:val="Heading3"/>
      </w:pPr>
      <w:r>
        <w:t>Q12: 전송 성공이라고 나오지만 소리가 없다</w:t>
      </w:r>
    </w:p>
    <w:p/>
    <w:p>
      <w:r>
        <w:t>다음 순서대로 확인하십시오.</w:t>
      </w:r>
    </w:p>
    <w:p/>
    <w:p>
      <w:pPr>
        <w:pStyle w:val="ListNumber"/>
      </w:pPr>
      <w:r>
        <w:t>오디오 라우팅이 올바른지</w:t>
      </w:r>
    </w:p>
    <w:p>
      <w:pPr>
        <w:pStyle w:val="ListNumber"/>
      </w:pPr>
      <w:r>
        <w:t>VRChat 마이크가 `CABLE Output` 인지</w:t>
      </w:r>
    </w:p>
    <w:p>
      <w:pPr>
        <w:pStyle w:val="ListNumber"/>
      </w:pPr>
      <w:r>
        <w:t>앱 내부 볼륨이 0 이 아닌지</w:t>
      </w:r>
    </w:p>
    <w:p/>
    <w:p>
      <w:pPr>
        <w:pStyle w:val="Heading2"/>
      </w:pPr>
      <w:r>
        <w:t>부록: 설정 파일 위치</w:t>
      </w:r>
    </w:p>
    <w:p/>
    <w:p>
      <w:r>
        <w:t>설정 파일:</w:t>
      </w:r>
    </w:p>
    <w:p/>
    <w:p>
      <w:r>
        <w:t>`C:\Users\&lt;사용자이름&gt;\AppData\Roaming\Ucantalk\config.json`</w:t>
      </w:r>
    </w:p>
    <w:p/>
    <w:p>
      <w:r>
        <w:t>로그 폴더:</w:t>
      </w:r>
    </w:p>
    <w:p/>
    <w:p>
      <w:r>
        <w:t>`C:\Users\&lt;사용자이름&gt;\AppData\Roaming\Ucantalk\logs\`</w:t>
      </w:r>
    </w:p>
    <w:p/>
    <w:p>
      <w:r>
        <w:t>심각한 문제가 생기면 `config.json` 을 삭제해 모든 설정을 초기화할 수 있습니다.</w:t>
      </w:r>
    </w:p>
    <w:p/>
    <w:p>
      <w:r>
        <w:t>이 문서는 Ucantalk 의 C# WinUI 3 / .NET 8 판 기준이며, 예전 Python 판에는 적용되지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