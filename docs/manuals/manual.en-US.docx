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Ucantalk User Manual</w:t>
      </w:r>
    </w:p>
    <w:p/>
    <w:p>
      <w:r>
        <w:t>Author: NEKO_UMR</w:t>
      </w:r>
    </w:p>
    <w:p>
      <w:r>
        <w:t>Date: March 2026</w:t>
      </w:r>
    </w:p>
    <w:p>
      <w:r>
        <w:t>Version: C# rewrite edition (based on WinUI 3 / .NET 8)</w:t>
      </w:r>
    </w:p>
    <w:p>
      <w:r>
        <w:t>Supported systems: Windows 10 (17763) and later, x86 / x64 / ARM64</w:t>
      </w:r>
    </w:p>
    <w:p/>
    <w:p>
      <w:pPr>
        <w:pStyle w:val="Heading2"/>
      </w:pPr>
      <w:r>
        <w:t>Contact and Feedback</w:t>
      </w:r>
    </w:p>
    <w:p/>
    <w:p>
      <w:pPr>
        <w:pStyle w:val="ListBullet"/>
      </w:pPr>
      <w:r>
        <w:t>Mainland China users: QQ group `1040186268` for usage questions and bug reports.</w:t>
      </w:r>
    </w:p>
    <w:p>
      <w:pPr>
        <w:pStyle w:val="ListBullet"/>
      </w:pPr>
      <w:r>
        <w:t>Users outside mainland China: please open a GitHub issue or email `NEKO_UMR@qq.com`.</w:t>
      </w:r>
    </w:p>
    <w:p>
      <w:pPr>
        <w:pStyle w:val="ListBullet"/>
      </w:pPr>
      <w:r>
        <w:t>Before asking for help, check the FAQ at the end of this manual.</w:t>
      </w:r>
    </w:p>
    <w:p>
      <w:pPr>
        <w:pStyle w:val="ListBullet"/>
      </w:pPr>
      <w:r>
        <w:t>You can also give this manual to an AI assistant and let it guide you through troubleshooting.</w:t>
      </w:r>
    </w:p>
    <w:p/>
    <w:p>
      <w:pPr>
        <w:pStyle w:val="Heading2"/>
      </w:pPr>
      <w:r>
        <w:t>Chapter 1: Installation and Initialization</w:t>
      </w:r>
    </w:p>
    <w:p/>
    <w:p>
      <w:r>
        <w:t>Compared with the old Python version, the new version no longer requires a Python environment or manual plugin installation. Most features are already built in.</w:t>
      </w:r>
    </w:p>
    <w:p/>
    <w:p>
      <w:pPr>
        <w:pStyle w:val="Heading3"/>
      </w:pPr>
      <w:r>
        <w:t>1. Install the app</w:t>
      </w:r>
    </w:p>
    <w:p/>
    <w:p>
      <w:pPr>
        <w:pStyle w:val="ListNumber"/>
      </w:pPr>
      <w:r>
        <w:t>Run `Ucantalk_Setup.exe`.</w:t>
      </w:r>
    </w:p>
    <w:p>
      <w:pPr>
        <w:pStyle w:val="ListNumber"/>
      </w:pPr>
      <w:r>
        <w:t>Finish the installation wizard.</w:t>
      </w:r>
    </w:p>
    <w:p>
      <w:pPr>
        <w:pStyle w:val="ListNumber"/>
      </w:pPr>
      <w:r>
        <w:t>The installer will deploy .NET 8 Desktop Runtime and VC++ dependencies automatically.</w:t>
      </w:r>
    </w:p>
    <w:p>
      <w:pPr>
        <w:pStyle w:val="ListNumber"/>
      </w:pPr>
      <w:r>
        <w:t>Launch Ucantalk from the Start menu or desktop shortcut.</w:t>
      </w:r>
    </w:p>
    <w:p/>
    <w:p>
      <w:pPr>
        <w:pStyle w:val="IntenseQuote"/>
      </w:pPr>
      <w:r>
        <w:t>Recommendation: open the app shortcut properties, go to Compatibility, and enable “Run this program as administrator” to avoid global hotkey issues in fullscreen games.</w:t>
      </w:r>
    </w:p>
    <w:p/>
    <w:p>
      <w:pPr>
        <w:pStyle w:val="Heading3"/>
      </w:pPr>
      <w:r>
        <w:t>2. Install the virtual audio cable (required for VRChat users)</w:t>
      </w:r>
    </w:p>
    <w:p/>
    <w:p>
      <w:pPr>
        <w:pStyle w:val="ListNumber"/>
      </w:pPr>
      <w:r>
        <w:t>Download VB-Cable: &lt;https://vb-audio.com/Cable/index.htm&gt;</w:t>
      </w:r>
    </w:p>
    <w:p>
      <w:pPr>
        <w:pStyle w:val="ListNumber"/>
      </w:pPr>
      <w:r>
        <w:t>Extract it, then right-click `VBCABLE_Setup_x64.exe` and choose “Run as administrator”.</w:t>
      </w:r>
    </w:p>
    <w:p>
      <w:pPr>
        <w:pStyle w:val="ListNumber"/>
      </w:pPr>
      <w:r>
        <w:t>Click `Install Driver`.</w:t>
      </w:r>
    </w:p>
    <w:p>
      <w:pPr>
        <w:pStyle w:val="ListNumber"/>
      </w:pPr>
      <w:r>
        <w:t>Restart Windows after installation.</w:t>
      </w:r>
    </w:p>
    <w:p/>
    <w:p>
      <w:pPr>
        <w:pStyle w:val="Heading3"/>
      </w:pPr>
      <w:r>
        <w:t>3. Check FFmpeg (bundled)</w:t>
      </w:r>
    </w:p>
    <w:p/>
    <w:p>
      <w:pPr>
        <w:pStyle w:val="ListBullet"/>
      </w:pPr>
      <w:r>
        <w:t>`ffmpeg.exe` is included in `tools/ffmpeg/`.</w:t>
      </w:r>
    </w:p>
    <w:p>
      <w:pPr>
        <w:pStyle w:val="ListBullet"/>
      </w:pPr>
      <w:r>
        <w:t>Do not delete or move it. The audio player and TTS playback depend on it.</w:t>
      </w:r>
    </w:p>
    <w:p/>
    <w:p>
      <w:pPr>
        <w:pStyle w:val="Heading3"/>
      </w:pPr>
      <w:r>
        <w:t>4. Speech recognition model (bundled)</w:t>
      </w:r>
    </w:p>
    <w:p/>
    <w:p>
      <w:pPr>
        <w:pStyle w:val="ListBullet"/>
      </w:pPr>
      <w:r>
        <w:t>A high-quality offline Chinese Sherpa-ONNX model is included in `tools/sherpa-default/`.</w:t>
      </w:r>
    </w:p>
    <w:p>
      <w:pPr>
        <w:pStyle w:val="ListBullet"/>
      </w:pPr>
      <w:r>
        <w:t>For first use, select `Sherpa-ONNX (default model)` in the Speech Input page.</w:t>
      </w:r>
    </w:p>
    <w:p>
      <w:pPr>
        <w:pStyle w:val="ListBullet"/>
      </w:pPr>
      <w:r>
        <w:t>Only Chinese is bundled by default. For other languages, see Chapter 4.</w:t>
      </w:r>
    </w:p>
    <w:p/>
    <w:p>
      <w:pPr>
        <w:pStyle w:val="Heading3"/>
      </w:pPr>
      <w:r>
        <w:t>5. Launch the app</w:t>
      </w:r>
    </w:p>
    <w:p/>
    <w:p>
      <w:pPr>
        <w:pStyle w:val="ListBullet"/>
      </w:pPr>
      <w:r>
        <w:t>Double-click `Ucantalk` from the Start menu or desktop shortcut.</w:t>
      </w:r>
    </w:p>
    <w:p>
      <w:pPr>
        <w:pStyle w:val="ListBullet"/>
      </w:pPr>
      <w:r>
        <w:t>Running the app as administrator is still recommended.</w:t>
      </w:r>
    </w:p>
    <w:p/>
    <w:p>
      <w:pPr>
        <w:pStyle w:val="Heading2"/>
      </w:pPr>
      <w:r>
        <w:t>Chapter 2: Audio Setup (Important)</w:t>
      </w:r>
    </w:p>
    <w:p/>
    <w:p>
      <w:r>
        <w:t>Ucantalk includes dual-channel audio routing. It can send audio to your local headphones and to VRChat at the same time, without OBS as a middle layer.</w:t>
      </w:r>
    </w:p>
    <w:p/>
    <w:p>
      <w:pPr>
        <w:pStyle w:val="Heading3"/>
      </w:pPr>
      <w:r>
        <w:t>2.1 Configure inside Ucantalk</w:t>
      </w:r>
    </w:p>
    <w:p/>
    <w:p>
      <w:r>
        <w:t>Open: `Settings -&gt; Audio Routing`</w:t>
      </w:r>
    </w:p>
    <w:p/>
    <w:p>
      <w:pPr>
        <w:pStyle w:val="ListBullet"/>
      </w:pPr>
      <w:r>
        <w:t>**Monitor Device**</w:t>
      </w:r>
    </w:p>
    <w:p>
      <w:r>
        <w:t xml:space="preserve">  - Select your physical speakers or headphones, for example `Speakers (Realtek Audio)`.</w:t>
      </w:r>
    </w:p>
    <w:p>
      <w:r>
        <w:t xml:space="preserve">  - This is what you hear locally.</w:t>
      </w:r>
    </w:p>
    <w:p>
      <w:pPr>
        <w:pStyle w:val="ListBullet"/>
      </w:pPr>
      <w:r>
        <w:t>**VRC Device**</w:t>
      </w:r>
    </w:p>
    <w:p>
      <w:r>
        <w:t xml:space="preserve">  - Select `CABLE Input (VB-Audio Virtual Cable)`.</w:t>
      </w:r>
    </w:p>
    <w:p>
      <w:r>
        <w:t xml:space="preserve">  - This is what gets sent into the game.</w:t>
      </w:r>
    </w:p>
    <w:p/>
    <w:p>
      <w:r>
        <w:t>If `CABLE Input` is missing, click Refresh first. If it still does not appear, the driver probably failed to install or the PC was not restarted.</w:t>
      </w:r>
    </w:p>
    <w:p/>
    <w:p>
      <w:pPr>
        <w:pStyle w:val="Heading3"/>
      </w:pPr>
      <w:r>
        <w:t>2.2 Configure inside VRChat</w:t>
      </w:r>
    </w:p>
    <w:p/>
    <w:p>
      <w:r>
        <w:t>Open `VRChat -&gt; Audio -&gt; Microphone` and set the microphone device to:</w:t>
      </w:r>
    </w:p>
    <w:p/>
    <w:p>
      <w:r>
        <w:t>`CABLE Output (VB-Audio Virtual Cable)`</w:t>
      </w:r>
    </w:p>
    <w:p/>
    <w:p>
      <w:pPr>
        <w:pStyle w:val="Heading2"/>
      </w:pPr>
      <w:r>
        <w:t>Chapter 3: Interface Overview and Core Features</w:t>
      </w:r>
    </w:p>
    <w:p/>
    <w:p>
      <w:pPr>
        <w:pStyle w:val="Heading3"/>
      </w:pPr>
      <w:r>
        <w:t>Navigation</w:t>
      </w:r>
    </w:p>
    <w:p/>
    <w:p>
      <w:pPr>
        <w:pStyle w:val="ListBullet"/>
      </w:pPr>
      <w:r>
        <w:t>**Home**: text input, send, recent history</w:t>
      </w:r>
    </w:p>
    <w:p>
      <w:pPr>
        <w:pStyle w:val="ListBullet"/>
      </w:pPr>
      <w:r>
        <w:t>**Settings**: appearance, audio routing, hotkeys, proxy, and general options</w:t>
      </w:r>
    </w:p>
    <w:p>
      <w:pPr>
        <w:pStyle w:val="ListBullet"/>
      </w:pPr>
      <w:r>
        <w:t>**Speech Engine**: TTS engine selection and character profile management</w:t>
      </w:r>
    </w:p>
    <w:p>
      <w:pPr>
        <w:pStyle w:val="ListBullet"/>
      </w:pPr>
      <w:r>
        <w:t>**Plugins**: entry point for extra features</w:t>
      </w:r>
    </w:p>
    <w:p>
      <w:pPr>
        <w:pStyle w:val="ListBullet"/>
      </w:pPr>
      <w:r>
        <w:t>**Translation**: translation engines, target languages, and primary translation language</w:t>
      </w:r>
    </w:p>
    <w:p>
      <w:pPr>
        <w:pStyle w:val="ListBullet"/>
      </w:pPr>
      <w:r>
        <w:t>**Speech Input**: recognition engines, trigger modes, advanced options</w:t>
      </w:r>
    </w:p>
    <w:p>
      <w:pPr>
        <w:pStyle w:val="ListBullet"/>
      </w:pPr>
      <w:r>
        <w:t>**Audio Player**: BGM / sound effect playback with dual output</w:t>
      </w:r>
    </w:p>
    <w:p>
      <w:pPr>
        <w:pStyle w:val="ListBullet"/>
      </w:pPr>
      <w:r>
        <w:t>**Logs**: runtime logs and troubleshooting</w:t>
      </w:r>
    </w:p>
    <w:p/>
    <w:p>
      <w:pPr>
        <w:pStyle w:val="Heading3"/>
      </w:pPr>
      <w:r>
        <w:t>1. Home</w:t>
      </w:r>
    </w:p>
    <w:p/>
    <w:p>
      <w:pPr>
        <w:pStyle w:val="ListBullet"/>
      </w:pPr>
      <w:r>
        <w:t>Type the sentence into the input box.</w:t>
      </w:r>
    </w:p>
    <w:p>
      <w:pPr>
        <w:pStyle w:val="ListBullet"/>
      </w:pPr>
      <w:r>
        <w:t>Click `Send and Speak` or use the send hotkey.</w:t>
      </w:r>
    </w:p>
    <w:p>
      <w:pPr>
        <w:pStyle w:val="ListBullet"/>
      </w:pPr>
      <w:r>
        <w:t>Ucantalk synthesizes speech and plays it to both you and VRChat.</w:t>
      </w:r>
    </w:p>
    <w:p>
      <w:pPr>
        <w:pStyle w:val="ListBullet"/>
      </w:pPr>
      <w:r>
        <w:t>If auto-send is enabled, speech recognition results will be sent automatically.</w:t>
      </w:r>
    </w:p>
    <w:p>
      <w:pPr>
        <w:pStyle w:val="ListBullet"/>
      </w:pPr>
      <w:r>
        <w:t>If recent history is enabled, recognized or sent lines appear on the Home page and can be replayed.</w:t>
      </w:r>
    </w:p>
    <w:p/>
    <w:p>
      <w:pPr>
        <w:pStyle w:val="Heading3"/>
      </w:pPr>
      <w:r>
        <w:t>2. Settings</w:t>
      </w:r>
    </w:p>
    <w:p/>
    <w:p>
      <w:pPr>
        <w:pStyle w:val="Heading4"/>
      </w:pPr>
      <w:r>
        <w:t>Appearance</w:t>
      </w:r>
    </w:p>
    <w:p/>
    <w:p>
      <w:pPr>
        <w:pStyle w:val="ListBullet"/>
      </w:pPr>
      <w:r>
        <w:t>Theme: System / Light / Dark</w:t>
      </w:r>
    </w:p>
    <w:p>
      <w:pPr>
        <w:pStyle w:val="ListBullet"/>
      </w:pPr>
      <w:r>
        <w:t>Background image: optional custom background</w:t>
      </w:r>
    </w:p>
    <w:p>
      <w:pPr>
        <w:pStyle w:val="ListBullet"/>
      </w:pPr>
      <w:r>
        <w:t>Background blur: adjusts background blur strength</w:t>
      </w:r>
    </w:p>
    <w:p/>
    <w:p>
      <w:pPr>
        <w:pStyle w:val="Heading4"/>
      </w:pPr>
      <w:r>
        <w:t>Hotkeys</w:t>
      </w:r>
    </w:p>
    <w:p/>
    <w:p>
      <w:pPr>
        <w:pStyle w:val="ListBullet"/>
      </w:pPr>
      <w:r>
        <w:t>Global wake hotkey: activate or bring the window to front</w:t>
      </w:r>
    </w:p>
    <w:p>
      <w:pPr>
        <w:pStyle w:val="ListBullet"/>
      </w:pPr>
      <w:r>
        <w:t>Speech recognition hotkey: start or stop recognition</w:t>
      </w:r>
    </w:p>
    <w:p>
      <w:pPr>
        <w:pStyle w:val="ListBullet"/>
      </w:pPr>
      <w:r>
        <w:t>Send hotkey: send the current input text</w:t>
      </w:r>
    </w:p>
    <w:p/>
    <w:p>
      <w:pPr>
        <w:pStyle w:val="Heading4"/>
      </w:pPr>
      <w:r>
        <w:t>Proxy</w:t>
      </w:r>
    </w:p>
    <w:p/>
    <w:p>
      <w:pPr>
        <w:pStyle w:val="ListBullet"/>
      </w:pPr>
      <w:r>
        <w:t>If you need a proxy for APIs, enter an address such as `http://127.0.0.1:7890`.</w:t>
      </w:r>
    </w:p>
    <w:p/>
    <w:p>
      <w:pPr>
        <w:pStyle w:val="Heading3"/>
      </w:pPr>
      <w:r>
        <w:t>3. Speech Engine (TTS)</w:t>
      </w:r>
    </w:p>
    <w:p/>
    <w:p>
      <w:pPr>
        <w:pStyle w:val="Heading4"/>
      </w:pPr>
      <w:r>
        <w:t>Edge TTS</w:t>
      </w:r>
    </w:p>
    <w:p/>
    <w:p>
      <w:pPr>
        <w:pStyle w:val="ListBullet"/>
      </w:pPr>
      <w:r>
        <w:t>Best choice for beginners.</w:t>
      </w:r>
    </w:p>
    <w:p>
      <w:pPr>
        <w:pStyle w:val="ListBullet"/>
      </w:pPr>
      <w:r>
        <w:t>Ready to use with no extra setup.</w:t>
      </w:r>
    </w:p>
    <w:p>
      <w:pPr>
        <w:pStyle w:val="ListBullet"/>
      </w:pPr>
      <w:r>
        <w:t>Supports many languages and voices.</w:t>
      </w:r>
    </w:p>
    <w:p>
      <w:pPr>
        <w:pStyle w:val="ListBullet"/>
      </w:pPr>
      <w:r>
        <w:t>Speed and pitch can be adjusted.</w:t>
      </w:r>
    </w:p>
    <w:p/>
    <w:p>
      <w:pPr>
        <w:pStyle w:val="Heading4"/>
      </w:pPr>
      <w:r>
        <w:t>GPT-SoVITS</w:t>
      </w:r>
    </w:p>
    <w:p/>
    <w:p>
      <w:pPr>
        <w:pStyle w:val="ListBullet"/>
      </w:pPr>
      <w:r>
        <w:t>Used for local voice cloning.</w:t>
      </w:r>
    </w:p>
    <w:p>
      <w:pPr>
        <w:pStyle w:val="ListBullet"/>
      </w:pPr>
      <w:r>
        <w:t>You must start the GPT-SoVITS API service first. See Chapter 6.</w:t>
      </w:r>
    </w:p>
    <w:p>
      <w:pPr>
        <w:pStyle w:val="ListBullet"/>
      </w:pPr>
      <w:r>
        <w:t>Default API address: `http://127.0.0.1:9880`</w:t>
      </w:r>
    </w:p>
    <w:p>
      <w:pPr>
        <w:pStyle w:val="ListBullet"/>
      </w:pPr>
      <w:r>
        <w:t>Enabling punctuation cleanup is recommended to reduce long pauses and stutter.</w:t>
      </w:r>
    </w:p>
    <w:p/>
    <w:p>
      <w:pPr>
        <w:pStyle w:val="Heading4"/>
      </w:pPr>
      <w:r>
        <w:t>FishAudio</w:t>
      </w:r>
    </w:p>
    <w:p/>
    <w:p>
      <w:pPr>
        <w:pStyle w:val="ListBullet"/>
      </w:pPr>
      <w:r>
        <w:t>Cloud TTS service.</w:t>
      </w:r>
    </w:p>
    <w:p>
      <w:pPr>
        <w:pStyle w:val="ListBullet"/>
      </w:pPr>
      <w:r>
        <w:t>Requires a FishAudio API key and reference voice ID.</w:t>
      </w:r>
    </w:p>
    <w:p/>
    <w:p>
      <w:pPr>
        <w:pStyle w:val="Heading4"/>
      </w:pPr>
      <w:r>
        <w:t>Character Profiles</w:t>
      </w:r>
    </w:p>
    <w:p/>
    <w:p>
      <w:r>
        <w:t>Each profile stores one complete GPT-SoVITS setup:</w:t>
      </w:r>
    </w:p>
    <w:p/>
    <w:p>
      <w:pPr>
        <w:pStyle w:val="ListBullet"/>
      </w:pPr>
      <w:r>
        <w:t>GPT model path (`.ckpt`)</w:t>
      </w:r>
    </w:p>
    <w:p>
      <w:pPr>
        <w:pStyle w:val="ListBullet"/>
      </w:pPr>
      <w:r>
        <w:t>SoVITS model path (`.pth`)</w:t>
      </w:r>
    </w:p>
    <w:p>
      <w:pPr>
        <w:pStyle w:val="ListBullet"/>
      </w:pPr>
      <w:r>
        <w:t>Reference audio (`.wav` / `.mp3`, ideally 3 to 10 seconds)</w:t>
      </w:r>
    </w:p>
    <w:p>
      <w:pPr>
        <w:pStyle w:val="ListBullet"/>
      </w:pPr>
      <w:r>
        <w:t>Reference transcript</w:t>
      </w:r>
    </w:p>
    <w:p/>
    <w:p>
      <w:r>
        <w:t>Profiles can be created, renamed, deleted, and switched.</w:t>
      </w:r>
    </w:p>
    <w:p/>
    <w:p>
      <w:pPr>
        <w:pStyle w:val="Heading3"/>
      </w:pPr>
      <w:r>
        <w:t>4. Translation</w:t>
      </w:r>
    </w:p>
    <w:p/>
    <w:p>
      <w:r>
        <w:t>Supported translation backends:</w:t>
      </w:r>
    </w:p>
    <w:p/>
    <w:p>
      <w:pPr>
        <w:pStyle w:val="ListBullet"/>
      </w:pPr>
      <w:r>
        <w:t>Universal AI models that are compatible with the OpenAI API format</w:t>
      </w:r>
    </w:p>
    <w:p>
      <w:pPr>
        <w:pStyle w:val="ListBullet"/>
      </w:pPr>
      <w:r>
        <w:t>Google Translate</w:t>
      </w:r>
    </w:p>
    <w:p>
      <w:pPr>
        <w:pStyle w:val="ListBullet"/>
      </w:pPr>
      <w:r>
        <w:t>DeepL</w:t>
      </w:r>
    </w:p>
    <w:p/>
    <w:p>
      <w:r>
        <w:t>Notes:</w:t>
      </w:r>
    </w:p>
    <w:p/>
    <w:p>
      <w:pPr>
        <w:pStyle w:val="ListBullet"/>
      </w:pPr>
      <w:r>
        <w:t>Up to 3 target languages can be configured.</w:t>
      </w:r>
    </w:p>
    <w:p>
      <w:pPr>
        <w:pStyle w:val="ListBullet"/>
      </w:pPr>
      <w:r>
        <w:t>Translations are displayed separated by `|`.</w:t>
      </w:r>
    </w:p>
    <w:p>
      <w:pPr>
        <w:pStyle w:val="ListBullet"/>
      </w:pPr>
      <w:r>
        <w:t>If a primary translation language is selected, TTS will read the translated result instead of the original text.</w:t>
      </w:r>
    </w:p>
    <w:p/>
    <w:p>
      <w:pPr>
        <w:pStyle w:val="Heading4"/>
      </w:pPr>
      <w:r>
        <w:t>BigModel setup example</w:t>
      </w:r>
    </w:p>
    <w:p/>
    <w:p>
      <w:pPr>
        <w:pStyle w:val="ListNumber"/>
      </w:pPr>
      <w:r>
        <w:t>Visit &lt;https://www.bigmodel.cn/invite?icode=8yoAYe%2BraIucAssS7dftTeZLO2QH3C0EBTSr%2BArzMw4%3D&gt;</w:t>
      </w:r>
    </w:p>
    <w:p>
      <w:pPr>
        <w:pStyle w:val="ListNumber"/>
      </w:pPr>
      <w:r>
        <w:t>Register and sign in.</w:t>
      </w:r>
    </w:p>
    <w:p>
      <w:pPr>
        <w:pStyle w:val="ListNumber"/>
      </w:pPr>
      <w:r>
        <w:t>Open `API Keys` from the profile menu.</w:t>
      </w:r>
    </w:p>
    <w:p>
      <w:pPr>
        <w:pStyle w:val="ListNumber"/>
      </w:pPr>
      <w:r>
        <w:t>Create a new key and copy it.</w:t>
      </w:r>
    </w:p>
    <w:p>
      <w:pPr>
        <w:pStyle w:val="ListNumber"/>
      </w:pPr>
      <w:r>
        <w:t>In Ucantalk Translation settings:</w:t>
      </w:r>
    </w:p>
    <w:p>
      <w:r>
        <w:t xml:space="preserve">   - API URL: `https://open.bigmodel.cn/api/paas/v4/`</w:t>
      </w:r>
    </w:p>
    <w:p>
      <w:r>
        <w:t xml:space="preserve">   - Model: `glm-4-flash`</w:t>
      </w:r>
    </w:p>
    <w:p>
      <w:r>
        <w:t xml:space="preserve">   - Paste the API key and save.</w:t>
      </w:r>
    </w:p>
    <w:p/>
    <w:p>
      <w:pPr>
        <w:pStyle w:val="Heading3"/>
      </w:pPr>
      <w:r>
        <w:t>5. Speech Input</w:t>
      </w:r>
    </w:p>
    <w:p/>
    <w:p>
      <w:r>
        <w:t>Supported engines:</w:t>
      </w:r>
    </w:p>
    <w:p/>
    <w:p>
      <w:pPr>
        <w:pStyle w:val="ListBullet"/>
      </w:pPr>
      <w:r>
        <w:t>**Windows**: built into the system</w:t>
      </w:r>
    </w:p>
    <w:p>
      <w:pPr>
        <w:pStyle w:val="ListBullet"/>
      </w:pPr>
      <w:r>
        <w:t>**Vosk**: offline, requires manual model download</w:t>
      </w:r>
    </w:p>
    <w:p>
      <w:pPr>
        <w:pStyle w:val="ListBullet"/>
      </w:pPr>
      <w:r>
        <w:t>**Sherpa-ONNX**: offline, high accuracy, supports CPU / CUDA / DirectML</w:t>
      </w:r>
    </w:p>
    <w:p/>
    <w:p>
      <w:r>
        <w:t>Trigger modes:</w:t>
      </w:r>
    </w:p>
    <w:p/>
    <w:p>
      <w:pPr>
        <w:pStyle w:val="ListBullet"/>
      </w:pPr>
      <w:r>
        <w:t>**Toggle**: press once to start, press again to stop</w:t>
      </w:r>
    </w:p>
    <w:p>
      <w:pPr>
        <w:pStyle w:val="ListBullet"/>
      </w:pPr>
      <w:r>
        <w:t>**PTT**: hold to talk, release to send</w:t>
      </w:r>
    </w:p>
    <w:p>
      <w:pPr>
        <w:pStyle w:val="ListBullet"/>
      </w:pPr>
      <w:r>
        <w:t>**Continuous**: automatically detects pauses and sends text</w:t>
      </w:r>
    </w:p>
    <w:p/>
    <w:p>
      <w:r>
        <w:t>Advanced Sherpa-ONNX options:</w:t>
      </w:r>
    </w:p>
    <w:p/>
    <w:p>
      <w:pPr>
        <w:pStyle w:val="ListBullet"/>
      </w:pPr>
      <w:r>
        <w:t>Backend: CPU / CUDA / DML</w:t>
      </w:r>
    </w:p>
    <w:p>
      <w:pPr>
        <w:pStyle w:val="ListBullet"/>
      </w:pPr>
      <w:r>
        <w:t>Threads: tune based on CPU core count</w:t>
      </w:r>
    </w:p>
    <w:p>
      <w:pPr>
        <w:pStyle w:val="ListBullet"/>
      </w:pPr>
      <w:r>
        <w:t>Decoder: `greedy_search` or `modified_beam_search`</w:t>
      </w:r>
    </w:p>
    <w:p/>
    <w:p>
      <w:pPr>
        <w:pStyle w:val="Heading3"/>
      </w:pPr>
      <w:r>
        <w:t>6. Audio Player</w:t>
      </w:r>
    </w:p>
    <w:p/>
    <w:p>
      <w:pPr>
        <w:pStyle w:val="ListBullet"/>
      </w:pPr>
      <w:r>
        <w:t>Supports dual output</w:t>
      </w:r>
    </w:p>
    <w:p>
      <w:pPr>
        <w:pStyle w:val="ListBullet"/>
      </w:pPr>
      <w:r>
        <w:t>Plays MP3, FLAC, WAV, and more</w:t>
      </w:r>
    </w:p>
    <w:p>
      <w:pPr>
        <w:pStyle w:val="ListBullet"/>
      </w:pPr>
      <w:r>
        <w:t>Useful for BGM, voice packs, and sound effects</w:t>
      </w:r>
    </w:p>
    <w:p>
      <w:pPr>
        <w:pStyle w:val="ListBullet"/>
      </w:pPr>
      <w:r>
        <w:t>Automatically follows your configured audio routing</w:t>
      </w:r>
    </w:p>
    <w:p/>
    <w:p>
      <w:pPr>
        <w:pStyle w:val="Heading3"/>
      </w:pPr>
      <w:r>
        <w:t>7. Mobile Input</w:t>
      </w:r>
    </w:p>
    <w:p/>
    <w:p>
      <w:pPr>
        <w:pStyle w:val="ListBullet"/>
      </w:pPr>
      <w:r>
        <w:t>A QR code is shown on the Home page.</w:t>
      </w:r>
    </w:p>
    <w:p>
      <w:pPr>
        <w:pStyle w:val="ListBullet"/>
      </w:pPr>
      <w:r>
        <w:t>Scan it with your phone to open the mobile control page.</w:t>
      </w:r>
    </w:p>
    <w:p>
      <w:pPr>
        <w:pStyle w:val="ListBullet"/>
      </w:pPr>
      <w:r>
        <w:t>Your phone and PC must be on the same local network / Wi‑Fi.</w:t>
      </w:r>
    </w:p>
    <w:p>
      <w:pPr>
        <w:pStyle w:val="ListBullet"/>
      </w:pPr>
      <w:r>
        <w:t>You can type and send text from the phone without tabbing out of the game.</w:t>
      </w:r>
    </w:p>
    <w:p/>
    <w:p>
      <w:pPr>
        <w:pStyle w:val="Heading2"/>
      </w:pPr>
      <w:r>
        <w:t>Chapter 4: Sherpa-ONNX Model Guide</w:t>
      </w:r>
    </w:p>
    <w:p/>
    <w:p>
      <w:r>
        <w:t>Sherpa-ONNX is the default offline speech recognition engine in Ucantalk. It runs locally and supports CPU, NVIDIA CUDA, and DirectML.</w:t>
      </w:r>
    </w:p>
    <w:p/>
    <w:p>
      <w:pPr>
        <w:pStyle w:val="Heading3"/>
      </w:pPr>
      <w:r>
        <w:t>4.1 Model index</w:t>
      </w:r>
    </w:p>
    <w:p/>
    <w:p>
      <w:pPr>
        <w:pStyle w:val="ListBullet"/>
      </w:pPr>
      <w:r>
        <w:t>Official model list: &lt;https://k2-fsa.github.io/sherpa/onnx/pretrained_models/index.html&gt;</w:t>
      </w:r>
    </w:p>
    <w:p>
      <w:pPr>
        <w:pStyle w:val="ListBullet"/>
      </w:pPr>
      <w:r>
        <w:t>GitHub releases: &lt;https://github.com/k2-fsa/sherpa-onnx/releases&gt;</w:t>
      </w:r>
    </w:p>
    <w:p/>
    <w:p>
      <w:pPr>
        <w:pStyle w:val="Heading3"/>
      </w:pPr>
      <w:r>
        <w:t>4.2 Recommended models</w:t>
      </w:r>
    </w:p>
    <w:p/>
    <w:p>
      <w:pPr>
        <w:pStyle w:val="Heading4"/>
      </w:pPr>
      <w:r>
        <w:t>Chinese (bundled)</w:t>
      </w:r>
    </w:p>
    <w:p/>
    <w:p>
      <w:pPr>
        <w:pStyle w:val="ListBullet"/>
      </w:pPr>
      <w:r>
        <w:t>Bundled model: `sherpa-onnx-streaming-zipformer-zh-int8`</w:t>
      </w:r>
    </w:p>
    <w:p>
      <w:pPr>
        <w:pStyle w:val="ListBullet"/>
      </w:pPr>
      <w:r>
        <w:t>Optional replacements:</w:t>
      </w:r>
    </w:p>
    <w:p>
      <w:r>
        <w:t xml:space="preserve">  - `sherpa-onnx-streaming-paraformer-bilingual-zh-en`</w:t>
      </w:r>
    </w:p>
    <w:p>
      <w:r>
        <w:t xml:space="preserve">  - `sherpa-onnx-streaming-zipformer-bilingual-zh-en-2023-02-20`</w:t>
      </w:r>
    </w:p>
    <w:p/>
    <w:p>
      <w:pPr>
        <w:pStyle w:val="Heading4"/>
      </w:pPr>
      <w:r>
        <w:t>English</w:t>
      </w:r>
    </w:p>
    <w:p/>
    <w:p>
      <w:pPr>
        <w:pStyle w:val="ListBullet"/>
      </w:pPr>
      <w:r>
        <w:t>Recommended: `sherpa-onnx-streaming-zipformer-en-2023-06-21`</w:t>
      </w:r>
    </w:p>
    <w:p/>
    <w:p>
      <w:pPr>
        <w:pStyle w:val="Heading4"/>
      </w:pPr>
      <w:r>
        <w:t>Japanese</w:t>
      </w:r>
    </w:p>
    <w:p/>
    <w:p>
      <w:pPr>
        <w:pStyle w:val="ListBullet"/>
      </w:pPr>
      <w:r>
        <w:t>Recommended multilingual model: `sherpa-onnx-sense-voice-zh-en-ja-ko-yue-2024-07-17`</w:t>
      </w:r>
    </w:p>
    <w:p>
      <w:pPr>
        <w:pStyle w:val="ListBullet"/>
      </w:pPr>
      <w:r>
        <w:t>Japanese-only model: `sherpa-onnx-zipformer-ja-reazonspeech-2024-08-01`</w:t>
      </w:r>
    </w:p>
    <w:p/>
    <w:p>
      <w:pPr>
        <w:pStyle w:val="Heading4"/>
      </w:pPr>
      <w:r>
        <w:t>Korean</w:t>
      </w:r>
    </w:p>
    <w:p/>
    <w:p>
      <w:pPr>
        <w:pStyle w:val="ListBullet"/>
      </w:pPr>
      <w:r>
        <w:t>Recommended: `sherpa-onnx-streaming-zipformer-korean-2024-06-16`</w:t>
      </w:r>
    </w:p>
    <w:p/>
    <w:p>
      <w:pPr>
        <w:pStyle w:val="Heading4"/>
      </w:pPr>
      <w:r>
        <w:t>Recommended for multi-language users</w:t>
      </w:r>
    </w:p>
    <w:p/>
    <w:p>
      <w:pPr>
        <w:pStyle w:val="ListBullet"/>
      </w:pPr>
      <w:r>
        <w:t>`SenseVoice`: one model for Chinese, English, Japanese, Korean, and Cantonese with automatic language detection.</w:t>
      </w:r>
    </w:p>
    <w:p/>
    <w:p>
      <w:pPr>
        <w:pStyle w:val="Heading3"/>
      </w:pPr>
      <w:r>
        <w:t>4.3 Download and install</w:t>
      </w:r>
    </w:p>
    <w:p/>
    <w:p>
      <w:pPr>
        <w:pStyle w:val="ListNumber"/>
      </w:pPr>
      <w:r>
        <w:t>Download the correct `.tar.bz2` package.</w:t>
      </w:r>
    </w:p>
    <w:p>
      <w:pPr>
        <w:pStyle w:val="ListNumber"/>
      </w:pPr>
      <w:r>
        <w:t>Extract it with 7-Zip or WinRAR.</w:t>
      </w:r>
    </w:p>
    <w:p>
      <w:pPr>
        <w:pStyle w:val="ListNumber"/>
      </w:pPr>
      <w:r>
        <w:t>Place the model folder in an English-only path such as `C:\sherpa-models\...`.</w:t>
      </w:r>
    </w:p>
    <w:p>
      <w:pPr>
        <w:pStyle w:val="ListNumber"/>
      </w:pPr>
      <w:r>
        <w:t>In Ucantalk, open `Speech Input`, choose `Sherpa-ONNX`, and select the folder containing `.onnx` files and `tokens.txt`.</w:t>
      </w:r>
    </w:p>
    <w:p>
      <w:pPr>
        <w:pStyle w:val="ListNumber"/>
      </w:pPr>
      <w:r>
        <w:t>Save and restart speech recognition.</w:t>
      </w:r>
    </w:p>
    <w:p/>
    <w:p>
      <w:pPr>
        <w:pStyle w:val="Heading3"/>
      </w:pPr>
      <w:r>
        <w:t>4.4 Backend suggestions</w:t>
      </w:r>
    </w:p>
    <w:p/>
    <w:p>
      <w:pPr>
        <w:pStyle w:val="ListBullet"/>
      </w:pPr>
      <w:r>
        <w:t>CPU: best compatibility</w:t>
      </w:r>
    </w:p>
    <w:p>
      <w:pPr>
        <w:pStyle w:val="ListBullet"/>
      </w:pPr>
      <w:r>
        <w:t>CUDA: fastest on NVIDIA GPUs</w:t>
      </w:r>
    </w:p>
    <w:p>
      <w:pPr>
        <w:pStyle w:val="ListBullet"/>
      </w:pPr>
      <w:r>
        <w:t>DML: suitable for AMD / Intel or non-NVIDIA acceleration</w:t>
      </w:r>
    </w:p>
    <w:p/>
    <w:p>
      <w:pPr>
        <w:pStyle w:val="Heading3"/>
      </w:pPr>
      <w:r>
        <w:t>4.5 Typical model file structure</w:t>
      </w:r>
    </w:p>
    <w:p/>
    <w:p>
      <w:r>
        <w:t>Common files include:</w:t>
      </w:r>
    </w:p>
    <w:p/>
    <w:p>
      <w:pPr>
        <w:pStyle w:val="ListBullet"/>
      </w:pPr>
      <w:r>
        <w:t>`encoder-*.onnx`</w:t>
      </w:r>
    </w:p>
    <w:p>
      <w:pPr>
        <w:pStyle w:val="ListBullet"/>
      </w:pPr>
      <w:r>
        <w:t>`decoder-*.onnx`</w:t>
      </w:r>
    </w:p>
    <w:p>
      <w:pPr>
        <w:pStyle w:val="ListBullet"/>
      </w:pPr>
      <w:r>
        <w:t>`joiner-*.onnx`</w:t>
      </w:r>
    </w:p>
    <w:p>
      <w:pPr>
        <w:pStyle w:val="ListBullet"/>
      </w:pPr>
      <w:r>
        <w:t>`tokens.txt`</w:t>
      </w:r>
    </w:p>
    <w:p/>
    <w:p>
      <w:r>
        <w:t>Ucantalk detects the model type automatically.</w:t>
      </w:r>
    </w:p>
    <w:p/>
    <w:p>
      <w:pPr>
        <w:pStyle w:val="Heading2"/>
      </w:pPr>
      <w:r>
        <w:t>Chapter 5: Vosk Offline Model Setup (Optional)</w:t>
      </w:r>
    </w:p>
    <w:p/>
    <w:p>
      <w:r>
        <w:t>If you prefer Vosk instead of Sherpa-ONNX, download the model manually.</w:t>
      </w:r>
    </w:p>
    <w:p/>
    <w:p>
      <w:pPr>
        <w:pStyle w:val="Heading3"/>
      </w:pPr>
      <w:r>
        <w:t>Download page</w:t>
      </w:r>
    </w:p>
    <w:p/>
    <w:p>
      <w:r>
        <w:t>&lt;https://alphacephei.com/vosk/models&gt;</w:t>
      </w:r>
    </w:p>
    <w:p/>
    <w:p>
      <w:pPr>
        <w:pStyle w:val="Heading3"/>
      </w:pPr>
      <w:r>
        <w:t>Setup steps</w:t>
      </w:r>
    </w:p>
    <w:p/>
    <w:p>
      <w:pPr>
        <w:pStyle w:val="ListNumber"/>
      </w:pPr>
      <w:r>
        <w:t>Download and extract the model.</w:t>
      </w:r>
    </w:p>
    <w:p>
      <w:pPr>
        <w:pStyle w:val="ListNumber"/>
      </w:pPr>
      <w:r>
        <w:t>In `Speech Input`, choose `Vosk`.</w:t>
      </w:r>
    </w:p>
    <w:p>
      <w:pPr>
        <w:pStyle w:val="ListNumber"/>
      </w:pPr>
      <w:r>
        <w:t>Select the folder that contains `model.conf`.</w:t>
      </w:r>
    </w:p>
    <w:p>
      <w:pPr>
        <w:pStyle w:val="ListNumber"/>
      </w:pPr>
      <w:r>
        <w:t>Keep the model in an English-only path if possible.</w:t>
      </w:r>
    </w:p>
    <w:p/>
    <w:p>
      <w:pPr>
        <w:pStyle w:val="Heading2"/>
      </w:pPr>
      <w:r>
        <w:t>Chapter 6: GPT-SoVITS Download and API Setup (Advanced)</w:t>
      </w:r>
    </w:p>
    <w:p/>
    <w:p>
      <w:r>
        <w:t>To use local voice cloning, you must start the GPT-SoVITS API service first.</w:t>
      </w:r>
    </w:p>
    <w:p/>
    <w:p>
      <w:pPr>
        <w:pStyle w:val="Heading3"/>
      </w:pPr>
      <w:r>
        <w:t>1. Download the package</w:t>
      </w:r>
    </w:p>
    <w:p/>
    <w:p>
      <w:pPr>
        <w:pStyle w:val="ListBullet"/>
      </w:pPr>
      <w:r>
        <w:t>Official release page: &lt;https://github.com/RVC-Boss/GPT-SoVITS/releases&gt;</w:t>
      </w:r>
    </w:p>
    <w:p>
      <w:pPr>
        <w:pStyle w:val="ListBullet"/>
      </w:pPr>
      <w:r>
        <w:t>China mirror 1: &lt;https://www.modelscope.cn/models/FlowerCry/gpt-sovits-7z-pacakges/resolve/master/GPT-SoVITS-v2pro-20250604.7z&gt;</w:t>
      </w:r>
    </w:p>
    <w:p>
      <w:pPr>
        <w:pStyle w:val="ListBullet"/>
      </w:pPr>
      <w:r>
        <w:t>China mirror 2: &lt;https://hf-mirror.com/lj1995/GPT-SoVITS-windows-package/resolve/main/GPT-SoVITS-v2pro-20250604.7z?download=true&gt;</w:t>
      </w:r>
    </w:p>
    <w:p/>
    <w:p>
      <w:pPr>
        <w:pStyle w:val="Heading3"/>
      </w:pPr>
      <w:r>
        <w:t>2. Start the API service</w:t>
      </w:r>
    </w:p>
    <w:p/>
    <w:p>
      <w:r>
        <w:t>Ucantalk uses the API on port `9880`, not the WebUI on port `9872`.</w:t>
      </w:r>
    </w:p>
    <w:p/>
    <w:p>
      <w:r>
        <w:t>If the package does not include `api.bat`, create one in the GPT root folder:</w:t>
      </w:r>
    </w:p>
    <w:p/>
    <w:p>
      <w:pPr>
        <w:pStyle w:val="NoSpacing"/>
      </w:pPr>
      <w:r>
        <w:t>@echo off</w:t>
      </w:r>
    </w:p>
    <w:p>
      <w:pPr>
        <w:pStyle w:val="NoSpacing"/>
      </w:pPr>
      <w:r>
        <w:t>runtime\python.exe api_v2.py</w:t>
      </w:r>
    </w:p>
    <w:p>
      <w:pPr>
        <w:pStyle w:val="NoSpacing"/>
      </w:pPr>
      <w:r>
        <w:t>pause</w:t>
      </w:r>
    </w:p>
    <w:p/>
    <w:p>
      <w:r>
        <w:t>Success indicator:</w:t>
      </w:r>
    </w:p>
    <w:p/>
    <w:p>
      <w:r>
        <w:t>`Uvicorn running on http://0.0.0.0:9880`</w:t>
      </w:r>
    </w:p>
    <w:p/>
    <w:p>
      <w:pPr>
        <w:pStyle w:val="Heading3"/>
      </w:pPr>
      <w:r>
        <w:t>3. Prepare the model files</w:t>
      </w:r>
    </w:p>
    <w:p/>
    <w:p>
      <w:r>
        <w:t>Fill the following in the `Speech Engine` page:</w:t>
      </w:r>
    </w:p>
    <w:p/>
    <w:p>
      <w:pPr>
        <w:pStyle w:val="ListBullet"/>
      </w:pPr>
      <w:r>
        <w:t>GPT model (`.ckpt`)</w:t>
      </w:r>
    </w:p>
    <w:p>
      <w:pPr>
        <w:pStyle w:val="ListBullet"/>
      </w:pPr>
      <w:r>
        <w:t>SoVITS model (`.pth`)</w:t>
      </w:r>
    </w:p>
    <w:p>
      <w:pPr>
        <w:pStyle w:val="ListBullet"/>
      </w:pPr>
      <w:r>
        <w:t>Reference audio (`.wav` / `.mp3`, ideally 3 to 10 seconds)</w:t>
      </w:r>
    </w:p>
    <w:p>
      <w:pPr>
        <w:pStyle w:val="ListBullet"/>
      </w:pPr>
      <w:r>
        <w:t>Reference transcript</w:t>
      </w:r>
    </w:p>
    <w:p/>
    <w:p>
      <w:pPr>
        <w:pStyle w:val="Heading2"/>
      </w:pPr>
      <w:r>
        <w:t>Chapter 7: FAQ</w:t>
      </w:r>
    </w:p>
    <w:p/>
    <w:p>
      <w:pPr>
        <w:pStyle w:val="Heading3"/>
      </w:pPr>
      <w:r>
        <w:t>Q1: “API connection failed” or “Connection Error”</w:t>
      </w:r>
    </w:p>
    <w:p/>
    <w:p>
      <w:pPr>
        <w:pStyle w:val="ListBullet"/>
      </w:pPr>
      <w:r>
        <w:t>Make sure the GPT-SoVITS backend is running.</w:t>
      </w:r>
    </w:p>
    <w:p>
      <w:pPr>
        <w:pStyle w:val="ListBullet"/>
      </w:pPr>
      <w:r>
        <w:t>Make sure you started the API service, not the WebUI.</w:t>
      </w:r>
    </w:p>
    <w:p>
      <w:pPr>
        <w:pStyle w:val="ListBullet"/>
      </w:pPr>
      <w:r>
        <w:t>Check that the address is `http://127.0.0.1:9880`.</w:t>
      </w:r>
    </w:p>
    <w:p>
      <w:pPr>
        <w:pStyle w:val="ListBullet"/>
      </w:pPr>
      <w:r>
        <w:t>If you use a proxy, set it in Ucantalk or disable the system proxy temporarily.</w:t>
      </w:r>
    </w:p>
    <w:p/>
    <w:p>
      <w:pPr>
        <w:pStyle w:val="Heading3"/>
      </w:pPr>
      <w:r>
        <w:t>Q2: GPT-SoVITS speech stutters or pauses too long</w:t>
      </w:r>
    </w:p>
    <w:p/>
    <w:p>
      <w:pPr>
        <w:pStyle w:val="ListBullet"/>
      </w:pPr>
      <w:r>
        <w:t>The model may be too sensitive to punctuation.</w:t>
      </w:r>
    </w:p>
    <w:p>
      <w:pPr>
        <w:pStyle w:val="ListBullet"/>
      </w:pPr>
      <w:r>
        <w:t>Enable punctuation cleanup in `Speech Engine`.</w:t>
      </w:r>
    </w:p>
    <w:p/>
    <w:p>
      <w:pPr>
        <w:pStyle w:val="Heading3"/>
      </w:pPr>
      <w:r>
        <w:t>Q3: GPT-SoVITS has no sound or crashes during synthesis</w:t>
      </w:r>
    </w:p>
    <w:p/>
    <w:p>
      <w:pPr>
        <w:pStyle w:val="ListBullet"/>
      </w:pPr>
      <w:r>
        <w:t>Some newer GPUs are not fully compatible with the bundled CUDA version.</w:t>
      </w:r>
    </w:p>
    <w:p>
      <w:pPr>
        <w:pStyle w:val="ListBullet"/>
      </w:pPr>
      <w:r>
        <w:t>Edit `GPT_SoVITS/configs/tts_infer.yaml` and change `device: "cuda"` to `device: "cpu"`.</w:t>
      </w:r>
    </w:p>
    <w:p>
      <w:pPr>
        <w:pStyle w:val="ListBullet"/>
      </w:pPr>
      <w:r>
        <w:t>Restart the API after editing.</w:t>
      </w:r>
    </w:p>
    <w:p/>
    <w:p>
      <w:pPr>
        <w:pStyle w:val="Heading3"/>
      </w:pPr>
      <w:r>
        <w:t>Q4: `CABLE Input` does not appear</w:t>
      </w:r>
    </w:p>
    <w:p/>
    <w:p>
      <w:pPr>
        <w:pStyle w:val="ListBullet"/>
      </w:pPr>
      <w:r>
        <w:t>Restart Windows first.</w:t>
      </w:r>
    </w:p>
    <w:p>
      <w:pPr>
        <w:pStyle w:val="ListBullet"/>
      </w:pPr>
      <w:r>
        <w:t>If it still does not appear, reinstall VB-Cable as administrator.</w:t>
      </w:r>
    </w:p>
    <w:p/>
    <w:p>
      <w:pPr>
        <w:pStyle w:val="Heading3"/>
      </w:pPr>
      <w:r>
        <w:t>Q5: “Model loading failed: Failed to create a model”</w:t>
      </w:r>
    </w:p>
    <w:p/>
    <w:p>
      <w:pPr>
        <w:pStyle w:val="ListBullet"/>
      </w:pPr>
      <w:r>
        <w:t>This usually means the engine is set to Vosk but the selected folder does not contain a valid model.</w:t>
      </w:r>
    </w:p>
    <w:p>
      <w:pPr>
        <w:pStyle w:val="ListBullet"/>
      </w:pPr>
      <w:r>
        <w:t>Switch back to `Sherpa-ONNX` or `Windows`, or reselect a folder containing `model.conf`.</w:t>
      </w:r>
    </w:p>
    <w:p>
      <w:pPr>
        <w:pStyle w:val="ListBullet"/>
      </w:pPr>
      <w:r>
        <w:t>Avoid model paths with non-English characters or spaces.</w:t>
      </w:r>
    </w:p>
    <w:p/>
    <w:p>
      <w:pPr>
        <w:pStyle w:val="Heading3"/>
      </w:pPr>
      <w:r>
        <w:t>Q6: Translation does not work / shows `NoKey`</w:t>
      </w:r>
    </w:p>
    <w:p/>
    <w:p>
      <w:pPr>
        <w:pStyle w:val="ListBullet"/>
      </w:pPr>
      <w:r>
        <w:t>Make sure a valid API key is configured.</w:t>
      </w:r>
    </w:p>
    <w:p>
      <w:pPr>
        <w:pStyle w:val="ListBullet"/>
      </w:pPr>
      <w:r>
        <w:t>`glm-4-flash` on BigModel is a good default choice.</w:t>
      </w:r>
    </w:p>
    <w:p/>
    <w:p>
      <w:pPr>
        <w:pStyle w:val="Heading3"/>
      </w:pPr>
      <w:r>
        <w:t>Q7: Hotkeys do not work in fullscreen games</w:t>
      </w:r>
    </w:p>
    <w:p/>
    <w:p>
      <w:pPr>
        <w:pStyle w:val="ListBullet"/>
      </w:pPr>
      <w:r>
        <w:t>Run Ucantalk as administrator.</w:t>
      </w:r>
    </w:p>
    <w:p/>
    <w:p>
      <w:pPr>
        <w:pStyle w:val="Heading3"/>
      </w:pPr>
      <w:r>
        <w:t>Q8: The mobile web page does not open after scanning the QR code</w:t>
      </w:r>
    </w:p>
    <w:p/>
    <w:p>
      <w:r>
        <w:t>Possible reasons:</w:t>
      </w:r>
    </w:p>
    <w:p/>
    <w:p>
      <w:pPr>
        <w:pStyle w:val="ListBullet"/>
      </w:pPr>
      <w:r>
        <w:t>The PC network is set to Public instead of Private</w:t>
      </w:r>
    </w:p>
    <w:p>
      <w:pPr>
        <w:pStyle w:val="ListBullet"/>
      </w:pPr>
      <w:r>
        <w:t>Windows Firewall blocks the app port</w:t>
      </w:r>
    </w:p>
    <w:p>
      <w:pPr>
        <w:pStyle w:val="ListBullet"/>
      </w:pPr>
      <w:r>
        <w:t>The phone and PC are not connected to the same Wi‑Fi</w:t>
      </w:r>
    </w:p>
    <w:p/>
    <w:p>
      <w:r>
        <w:t>Check the following:</w:t>
      </w:r>
    </w:p>
    <w:p/>
    <w:p>
      <w:pPr>
        <w:pStyle w:val="ListNumber"/>
      </w:pPr>
      <w:r>
        <w:t>Change the network profile to Private.</w:t>
      </w:r>
    </w:p>
    <w:p>
      <w:pPr>
        <w:pStyle w:val="ListNumber"/>
      </w:pPr>
      <w:r>
        <w:t>Allow `Ucantalk.exe` through Windows Firewall.</w:t>
      </w:r>
    </w:p>
    <w:p>
      <w:pPr>
        <w:pStyle w:val="ListNumber"/>
      </w:pPr>
      <w:r>
        <w:t>Make sure both devices are on the same LAN.</w:t>
      </w:r>
    </w:p>
    <w:p/>
    <w:p>
      <w:pPr>
        <w:pStyle w:val="Heading3"/>
      </w:pPr>
      <w:r>
        <w:t>Q9: VB-Cable sample rate error</w:t>
      </w:r>
    </w:p>
    <w:p/>
    <w:p>
      <w:pPr>
        <w:pStyle w:val="ListBullet"/>
      </w:pPr>
      <w:r>
        <w:t>Open the Windows sound control panel.</w:t>
      </w:r>
    </w:p>
    <w:p>
      <w:pPr>
        <w:pStyle w:val="ListBullet"/>
      </w:pPr>
      <w:r>
        <w:t>Open `CABLE Input -&gt; Properties -&gt; Advanced`.</w:t>
      </w:r>
    </w:p>
    <w:p>
      <w:pPr>
        <w:pStyle w:val="ListBullet"/>
      </w:pPr>
      <w:r>
        <w:t>Set the default format to `2 channel, 16 bit, 44100 Hz`.</w:t>
      </w:r>
    </w:p>
    <w:p>
      <w:pPr>
        <w:pStyle w:val="ListBullet"/>
      </w:pPr>
      <w:r>
        <w:t>Restart Ucantalk.</w:t>
      </w:r>
    </w:p>
    <w:p/>
    <w:p>
      <w:pPr>
        <w:pStyle w:val="Heading3"/>
      </w:pPr>
      <w:r>
        <w:t>Q10: Sherpa-ONNX is slow</w:t>
      </w:r>
    </w:p>
    <w:p/>
    <w:p>
      <w:pPr>
        <w:pStyle w:val="ListBullet"/>
      </w:pPr>
      <w:r>
        <w:t>Increase the thread count.</w:t>
      </w:r>
    </w:p>
    <w:p>
      <w:pPr>
        <w:pStyle w:val="ListBullet"/>
      </w:pPr>
      <w:r>
        <w:t>If you have an NVIDIA GPU, switch the backend to CUDA.</w:t>
      </w:r>
    </w:p>
    <w:p/>
    <w:p>
      <w:pPr>
        <w:pStyle w:val="Heading3"/>
      </w:pPr>
      <w:r>
        <w:t>Q11: GPT-SoVITS uses too many resources and VRChat becomes laggy</w:t>
      </w:r>
    </w:p>
    <w:p/>
    <w:p>
      <w:pPr>
        <w:pStyle w:val="ListBullet"/>
      </w:pPr>
      <w:r>
        <w:t>It is probably using CUDA by default.</w:t>
      </w:r>
    </w:p>
    <w:p>
      <w:pPr>
        <w:pStyle w:val="ListBullet"/>
      </w:pPr>
      <w:r>
        <w:t>Follow the same fix as Q3 and switch the device to CPU.</w:t>
      </w:r>
    </w:p>
    <w:p/>
    <w:p>
      <w:pPr>
        <w:pStyle w:val="Heading3"/>
      </w:pPr>
      <w:r>
        <w:t>Q12: The app says “sent successfully” but there is no sound</w:t>
      </w:r>
    </w:p>
    <w:p/>
    <w:p>
      <w:r>
        <w:t>Check the following in order:</w:t>
      </w:r>
    </w:p>
    <w:p/>
    <w:p>
      <w:pPr>
        <w:pStyle w:val="ListNumber"/>
      </w:pPr>
      <w:r>
        <w:t>Audio routing is configured correctly.</w:t>
      </w:r>
    </w:p>
    <w:p>
      <w:pPr>
        <w:pStyle w:val="ListNumber"/>
      </w:pPr>
      <w:r>
        <w:t>VRChat microphone is set to `CABLE Output`.</w:t>
      </w:r>
    </w:p>
    <w:p>
      <w:pPr>
        <w:pStyle w:val="ListNumber"/>
      </w:pPr>
      <w:r>
        <w:t>The in-app volume is not set to 0.</w:t>
      </w:r>
    </w:p>
    <w:p/>
    <w:p>
      <w:pPr>
        <w:pStyle w:val="Heading2"/>
      </w:pPr>
      <w:r>
        <w:t>Appendix: Configuration File Locations</w:t>
      </w:r>
    </w:p>
    <w:p/>
    <w:p>
      <w:r>
        <w:t>Default config file:</w:t>
      </w:r>
    </w:p>
    <w:p/>
    <w:p>
      <w:r>
        <w:t>`C:\Users\&lt;YourUserName&gt;\AppData\Roaming\Ucantalk\config.json`</w:t>
      </w:r>
    </w:p>
    <w:p/>
    <w:p>
      <w:r>
        <w:t>Log folder:</w:t>
      </w:r>
    </w:p>
    <w:p/>
    <w:p>
      <w:r>
        <w:t>`C:\Users\&lt;YourUserName&gt;\AppData\Roaming\Ucantalk\logs\`</w:t>
      </w:r>
    </w:p>
    <w:p/>
    <w:p>
      <w:r>
        <w:t>If something becomes badly broken, you can delete `config.json` to reset all settings.</w:t>
      </w:r>
    </w:p>
    <w:p/>
    <w:p>
      <w:r>
        <w:t>This manual applies to the C# WinUI 3 / .NET 8 edition of Ucantalk, not the old Python edition.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